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Hasil Revisi Bab 1: Pendahuluan</w:t>
      </w:r>
    </w:p>
    <w:p>
      <w:pPr>
        <w:pStyle w:val="Heading2"/>
      </w:pPr>
      <w:r>
        <w:t>BAB I</w:t>
      </w:r>
    </w:p>
    <w:p>
      <w:pPr>
        <w:pStyle w:val="Heading3"/>
      </w:pPr>
      <w:r>
        <w:t>PENDAHULUAN</w:t>
      </w:r>
    </w:p>
    <w:p>
      <w:pPr>
        <w:pStyle w:val="Heading4"/>
      </w:pPr>
      <w:r>
        <w:t>1.1 Latar Belakang</w:t>
      </w:r>
    </w:p>
    <w:p>
      <w:r>
        <w:t xml:space="preserve">Pengelolaan keuangan negara merupakan instrumen krusial dalam mewujudkan tujuan bernegara. Undang-Undang Nomor 17 Tahun 2003 tentang Keuangan Negara menegaskan bahwa keuangan negara harus dikelola secara tertib, taat pada peraturan perundang-undangan, efisien, ekonomis, efektif, transparan, dan bertanggung jawab dengan memperhatikan rasa keadilan dan kepatutan. </w:t>
      </w:r>
      <w:r>
        <w:rPr>
          <w:b/>
        </w:rPr>
        <w:t>Ketujuh prinsip tersebut tidak bersifat opsional, melainkan merupakan standar minimum yang harus dipenuhi oleh setiap entitas pemerintah dalam mengelola sumber daya publik yang dipercayakan kepadanya</w:t>
      </w:r>
      <w:r>
        <w:t xml:space="preserve"> (Undang-Undang Nomor 17 Tahun 2003).</w:t>
      </w:r>
    </w:p>
    <w:p>
      <w:r>
        <w:t>Instrumen utama dalam pengelolaan keuangan negara adalah Anggaran Pendapatan dan Belanja Negara (APBN). Sebagaimana diuraikan oleh Mardiasmo (2018, hlm. xx), APBN berfungsi tidak hanya sebagai rencana keuangan tahunan pemerintah, tetapi juga sebagai instrumen fiskal multifungsi yang mencakup fungsi perencanaan, pengendalian, koordinasi, distribusi, dan stabilisasi ekonomi nasional. Dalam posisinya sebagai instrumen fiskal, APBN mencerminkan prioritas dan komitmen pemerintah terhadap program-program pembangunan yang telah ditetapkan. Oleh karena itu, kualitas pelaksanaan APBN, mulai dari perencanaan, pencairan, hingga pertanggungjawaban, memiliki konsekuensi langsung terhadap capaian tujuan pembangunan nasional.</w:t>
      </w:r>
    </w:p>
    <w:p>
      <w:r>
        <w:t xml:space="preserve">Secara operasional, APBN dilaksanakan oleh K/L melalui mekanisme Daftar Isian Pelaksanaan Anggaran (DIPA). Tata cara pelaksanaan anggaran K/L diatur dalam Peraturan Pemerintah Nomor 45 Tahun 2013 jo. Peraturan Pemerintah Nomor 50 Tahun 2018, yang mengatur siklus mulai dari pencairan dana, penatausahaan, hingga pelaporan realisasi. Tata cara pelaksanaan anggaran ini diperjelas dan disempurnakan melalui Peraturan Menteri Keuangan Nomor 62 Tahun 2023 tentang Perencanaan Anggaran, Pelaksanaan Anggaran, serta Akuntansi dan Pelaporan Keuangan pada Kementerian Negara/Lembaga, yang mengatur tiga jenis belanja utama yakni Belanja Pegawai, Belanja Barang, dan Belanja Modal, dengan mekanisme khusus pada Belanja Modal yang mengacu pada Peraturan Presiden Nomor 16 Tahun 2018 sebagaimana telah diubah dengan Peraturan Presiden Nomor 12 Tahun 2021 tentang Pengadaan Barang/Jasa Pemerintah. Setiap satker yang menerima DIPA berkewajiban untuk menyusun Rencana Penarikan Dana (RPD) bulanan, yang tertuang dalam Halaman III DIPA, sebagai peta jalan pencairan anggaran sepanjang tahun. </w:t>
      </w:r>
      <w:r>
        <w:rPr>
          <w:b/>
        </w:rPr>
        <w:t>RPD bulanan ini bukan sekadar formalitas administratif, melainkan merupakan instrumen perencanaan kas yang memungkinkan pemerintah mengalokasikan likuiditas secara tepat waktu dan tepat jumlah kepada seluruh satker di seluruh Indonesia.</w:t>
      </w:r>
    </w:p>
    <w:p>
      <w:r>
        <w:t>Rumah Detensi Imigrasi (Rudenim) Pontianak, sebagai Unit Pelaksana Teknis (UPT) di bawah Direktorat Jenderal Imigrasi, merupakan salah satu satker pengelola DIPA yang wajib menerapkan ketujuh prinsip pengelolaan keuangan negara tersebut. Berdasarkan Undang-Undang Nomor 6 Tahun 2011 tentang Keimigrasian dan Peraturan Menteri Hukum dan Hak Asasi Manusia Nomor M.HH-11.OT.01.01 Tahun 2009 tentang Organisasi dan Tata Kerja Rumah Detensi Imigrasi, Rudenim bertugas menampung sementara orang asing yang dikenai Tindakan Administratif Keimigrasian (TAK), seperti deportasi dan pengawasan keimigrasian. Rudenim Pontianak berkedudukan di Kalimantan Barat, provinsi yang berbatasan langsung dengan Malaysia, sehingga memiliki karakteristik dinamika kependudukan asing yang memengaruhi volume dan pola pengeluaran anggarannya secara nyata, khususnya pada kebutuhan fasilitas penampungan dan sarana pendukung operasional (Belanja Modal). Secara kelembagaan, pada TA 2023 dan 2024 satker ini berada di bawah Kementerian Hukum dan Hak Asasi Manusia (kode satker 664650), kemudian beralih ke Kementerian Imigrasi dan Pemasyarakatan (kode satker 692965) pada TA 2025 seiring pembentukan kementerian baru berdasarkan Peraturan Presiden Nomor 139 Tahun 2024.</w:t>
      </w:r>
    </w:p>
    <w:p>
      <w:r>
        <w:t>Untuk memastikan bahwa pelaksanaan APBN oleh seluruh K/L memenuhi standar kualitas yang ditetapkan, pemerintah mengembangkan Indikator Kinerja Pelaksanaan Anggaran (IKPA) sebagai instrumen evaluasi komprehensif. Berdasarkan Peraturan Menteri Keuangan Nomor 62 Tahun 2023 dan Peraturan Direktur Jenderal Perbendaharaan Nomor PER-5/PB/2024 sebagai petunjuk teknis terbaru, IKPA mengukur kinerja pelaksanaan anggaran K/L melalui tiga aspek utama, yaitu Kualitas Perencanaan, Kualitas Pelaksanaan, dan Kualitas Hasil, yang dijabarkan ke dalam tujuh indikator dengan bobot masing-masing sebagaimana disajikan pada Tabel 1.1.</w:t>
      </w:r>
    </w:p>
    <w:p>
      <w:r>
        <w:rPr>
          <w:b/>
        </w:rPr>
        <w:t>Tabel 1.1 Indikator dan Bobot Penilaian IKPA Berdasarkan PER-5/PB/2024</w:t>
      </w:r>
    </w:p>
    <w:p>
      <w:r>
        <w:t>| No. | Aspek | Indikator | Bobot |</w:t>
        <w:br/>
        <w:t>| :--- | :--- | :--- | :--- |</w:t>
        <w:br/>
        <w:t>| 1 | Kualitas Perencanaan | Revisi DIPA | 5% |</w:t>
        <w:br/>
        <w:t xml:space="preserve">| 2 | Kualitas Perencanaan | </w:t>
      </w:r>
      <w:r>
        <w:rPr>
          <w:b/>
        </w:rPr>
        <w:t>Deviasi Halaman III DIPA</w:t>
      </w:r>
      <w:r>
        <w:t xml:space="preserve"> | 15% |</w:t>
        <w:br/>
        <w:t>| 3 | Kualitas Pelaksanaan | Penyerapan Anggaran | 30% |</w:t>
        <w:br/>
        <w:t>| 4 | Kualitas Pelaksanaan | Belanja Kontraktual | 15% |</w:t>
        <w:br/>
        <w:t>| 5 | Kualitas Pelaksanaan | Penyelesaian Tagihan | 15% |</w:t>
        <w:br/>
        <w:t>| 6 | Kualitas Pelaksanaan | Pengelolaan Uang Persediaan | 5% |</w:t>
        <w:br/>
        <w:t>| 7 | Kualitas Hasil | Capaian Output | 15% |</w:t>
        <w:br/>
        <w:t xml:space="preserve">| | </w:t>
      </w:r>
      <w:r>
        <w:rPr>
          <w:b/>
        </w:rPr>
        <w:t>Total</w:t>
      </w:r>
      <w:r>
        <w:t xml:space="preserve"> | | </w:t>
      </w:r>
      <w:r>
        <w:rPr>
          <w:b/>
        </w:rPr>
        <w:t>100%</w:t>
      </w:r>
      <w:r>
        <w:t xml:space="preserve"> |</w:t>
      </w:r>
    </w:p>
    <w:p>
      <w:r>
        <w:rPr>
          <w:i/>
        </w:rPr>
        <w:t>Sumber: Peraturan Direktur Jenderal Perbendaharaan Nomor PER-5/PB/2024</w:t>
      </w:r>
    </w:p>
    <w:p>
      <w:r>
        <w:t>Kategorisasi nilai IKPA yang menjadi rujukan bagi KPPN dan Kanwil DJPb dalam pembinaan satker (PER-5/PB/2024) adalah sebagai berikut:</w:t>
      </w:r>
    </w:p>
    <w:p>
      <w:r>
        <w:rPr>
          <w:b/>
        </w:rPr>
        <w:t>Tabel 1.2 Kategorisasi Nilai IKPA</w:t>
      </w:r>
    </w:p>
    <w:p>
      <w:r>
        <w:t>| Kategori | Nilai IKPA |</w:t>
        <w:br/>
        <w:t>| :--- | :--- |</w:t>
        <w:br/>
        <w:t>| Sangat Baik | ≥ 95 |</w:t>
        <w:br/>
        <w:t>| Baik | 89 – 94 |</w:t>
        <w:br/>
        <w:t>| Cukup | 70 – 88 |</w:t>
        <w:br/>
        <w:t>| Kurang | &lt; 70 |</w:t>
      </w:r>
    </w:p>
    <w:p>
      <w:r>
        <w:rPr>
          <w:i/>
        </w:rPr>
        <w:t>Sumber: PER-5/PB/2024</w:t>
      </w:r>
    </w:p>
    <w:p>
      <w:r>
        <w:t>Lebih dari sekadar instrumen penilaian, IKPA berfungsi sebagai mekanisme akuntabilitas yang mendorong satker untuk meningkatkan kualitas perencanaan dan pelaksanaan anggaran secara berkelanjutan, selaras dengan prinsip-prinsip pengelolaan keuangan negara yang diamanatkan oleh Undang-Undang Nomor 17 Tahun 2003.</w:t>
      </w:r>
    </w:p>
    <w:p>
      <w:r>
        <w:t xml:space="preserve">Di antara tujuh indikator IKPA, Deviasi Halaman III DIPA mengukur selisih antara Rencana Penarikan Dana (RPD) bulanan yang telah disusun dalam Halaman III DIPA dengan realisasi anggaran aktual pada bulan bersangkutan. Deviasi ini berdampak tidak hanya pada tingkat satker, tetapi juga pada manajemen kas Bendahara Umum Negara (BUN) secara makro, karena ketidakakuratan RPD dapat menciptakan penumpukan dana tidak terpakai atau kekurangan dana mendadak yang mengganggu kontinuitas pelaksanaan program pemerintah. </w:t>
      </w:r>
      <w:r>
        <w:rPr>
          <w:b/>
        </w:rPr>
        <w:t>Salah satu pola yang secara persisten menjadi permasalahan di berbagai satker K/L adalah deviasi antara rencana dan realisasi penarikan dana, dan permasalahan ini terutama mengemuka pada Belanja Modal karena karakteristiknya yang kontraktual dan melibatkan multi-pihak dalam proses pengadaan barang/jasa pemerintah.</w:t>
      </w:r>
    </w:p>
    <w:p>
      <w:r>
        <w:t>Fakta empiris di lapangan mengonfirmasi bahwa deviasi Halaman III DIPA merupakan persoalan yang belum berhasil ditangani secara tuntas oleh mayoritas satker. Data yang diterbitkan oleh Direktorat Jenderal Perbendaharaan (2025) menunjukkan bahwa indikator deviasi Halaman III DIPA secara konsisten menjadi capaian terendah di antara indikator-indikator IKPA pada berbagai satker kementerian/lembaga. Pola ini berlangsung berulang dari tahun ke tahun, mengindikasikan bahwa akar permasalahannya bersifat struktural dan tidak dapat diselesaikan hanya melalui penyesuaian teknis semata.</w:t>
      </w:r>
    </w:p>
    <w:p>
      <w:r>
        <w:t>Temuan serupa juga diperoleh di wilayah lain di Indonesia. Sholawatunnisa dan Supriyanto (2025) dalam kajian mereka terhadap satker-satker di Kanwil DJPb Nusa Tenggara Barat menemukan pola yang identik: indikator Deviasi Halaman III DIPA secara konsisten menempati posisi terbawah dibandingkan indikator IKPA lainnya. Konsistensi pola ini di berbagai wilayah yang berbeda mengindikasikan bahwa problematika deviasi RPD merupakan fenomena sistemik lintas K/L dan lintas wilayah, bukan permasalahan lokal yang berdiri sendiri. Lebih lanjut, Hanafi dan Wulandari (2023) mengidentifikasi bahwa satker-satker yang bergerak di bidang penegakan hukum cenderung menunjukkan kelemahan yang lebih menonjol pada indikator Deviasi Halaman III DIPA dibandingkan satker di bidang lain, sebuah temuan yang memiliki relevansi langsung dengan karakteristik Rudenim sebagai satker penegakan keimigrasian.</w:t>
      </w:r>
    </w:p>
    <w:p>
      <w:r>
        <w:rPr>
          <w:b/>
        </w:rPr>
        <w:t>Komposisi Belanja Modal pada Rudenim Pontianak meningkat secara tajam mencapai 65,92% dari total pagu DIPA pada Tahun Anggaran 2025 (lihat Tabel 1.3), menjadikan Belanja Modal sebagai komponen dominan dan paling material dalam pelaksanaan anggaran satker pada periode tersebut.</w:t>
      </w:r>
      <w:r>
        <w:t xml:space="preserve"> Pergeseran komposisi ini menuntut kapasitas perencanaan dan pelaksanaan yang berbeda dibanding Belanja Pegawai dan Belanja Barang, karena Belanja Modal melibatkan proses pengadaan kontraktual, pekerjaan fisik multi-termin, dan koordinasi dengan penyedia barang/jasa eksternal.</w:t>
      </w:r>
    </w:p>
    <w:p>
      <w:r>
        <w:t xml:space="preserve">Fenomena deviasi tersebut nyata terjadi pada objek penelitian ini. Sebagaimana disajikan pada Tabel 1.3, rata-rata deviasi Belanja Modal Rudenim Pontianak mencapai 20,16% pada TA 2023 dan meningkat menjadi 28,77% pada TA 2024, sehingga nilai indikator Deviasi Halaman III DIPA satker turun ke kategori Cukup (88,31). </w:t>
      </w:r>
      <w:r>
        <w:rPr>
          <w:b/>
        </w:rPr>
        <w:t>Kondisi ini mengalami perbaikan yang substansial pada TA 2025 dengan rata-rata deviasi 5,41%, namun justru perbaikan drastis tersebut memperkuat relevansi pertanyaan penelitian: faktor apa yang menyebabkan deviasi tinggi pada periode sebelumnya dan mekanisme apa yang mengubahnya — pertanyaan yang belum dapat dijawab secara memadai melalui data agregat semata dan memerlukan eksplorasi kualitatif.</w:t>
      </w:r>
    </w:p>
    <w:p>
      <w:r>
        <w:rPr>
          <w:b/>
        </w:rPr>
        <w:t>Tabel 1.3 Deviasi Halaman III DIPA Belanja Modal Rudenim Pontianak TA 2023–2025</w:t>
      </w:r>
    </w:p>
    <w:p>
      <w:r>
        <w:t>| Tahun | Proporsi Pagu Belanja Modal (%)</w:t>
      </w:r>
      <w:r>
        <w:rPr>
          <w:i/>
        </w:rPr>
        <w:t xml:space="preserve"> | Realisasi Belanja Modal (Rp) | Rata-rata Deviasi Bulanan (%)</w:t>
      </w:r>
      <w:r>
        <w:rPr>
          <w:i/>
        </w:rPr>
        <w:t xml:space="preserve"> | Nilai Indikator Deviasi Hal. III</w:t>
      </w:r>
      <w:r>
        <w:t>** | Kategori |</w:t>
        <w:br/>
        <w:t>| :--- | :---: | :---: | :---: | :---: | :--- |</w:t>
        <w:br/>
        <w:t>| 2023 | 11,50 | 362.282.510 | 20,16 | 89,80 | Baik |</w:t>
        <w:br/>
        <w:t>| 2024 | 27,87 | 3.372.224.900 | 28,77 | 88,31 | Cukup |</w:t>
        <w:br/>
        <w:t>| 2025 | 65,92 | 6.567.577.362 | 5,41 | 100,00 | Sangat Baik |</w:t>
      </w:r>
    </w:p>
    <w:p>
      <w:r>
        <w:rPr>
          <w:i/>
        </w:rPr>
        <w:t xml:space="preserve">Rata-rata proporsi pagu Belanja Modal terhadap total pagu DIPA. </w:t>
      </w:r>
      <w:r>
        <w:rPr>
          <w:i/>
        </w:rPr>
        <w:t xml:space="preserve">Rata-rata deviasi bulanan \|RPD − Realisasi\|/RPD Belanja Modal, sesuai basis perhitungan PER-5/PB/2024 Pasal 7. </w:t>
      </w:r>
      <w:r>
        <w:t>**Nilai akhir tahun, seluruh jenis belanja. Sumber: OM-SPAN/MEBE (Monitoring and Evaluation of Budget Execution), diolah peneliti (2026).</w:t>
      </w:r>
    </w:p>
    <w:p>
      <w:r>
        <w:t xml:space="preserve">Pola deviasi tersebut terkonsentrasi pada bulan-bulan kritis tertentu sebagaimana disajikan pada Tabel 1.4. Pada TA 2024, rencana penarikan dana Belanja Modal sebesar Rp700 juta pada bulan Maret, Rp1,79 miliar pada bulan Agustus, dan Rp194,5 juta pada bulan September </w:t>
      </w:r>
      <w:r>
        <w:rPr>
          <w:b/>
        </w:rPr>
        <w:t>tidak terealisasi sepenuhnya</w:t>
      </w:r>
      <w:r>
        <w:t xml:space="preserve"> pada bulan bersangkutan (deviasi 100%), yang mengindikasikan adanya pergeseran jadwal pengadaan dan pembayaran ke bulan berikutnya.</w:t>
      </w:r>
    </w:p>
    <w:p>
      <w:r>
        <w:rPr>
          <w:b/>
        </w:rPr>
        <w:t>Tabel 1.4 Bulan Kritis Deviasi Belanja Modal Rudenim Pontianak TA 2023–2025</w:t>
      </w:r>
    </w:p>
    <w:p>
      <w:r>
        <w:t>| Tahun | Bulan | RPD (Rp) | Realisasi (Rp) | Deviasi (%) |</w:t>
        <w:br/>
        <w:t>| :--- | :--- | :---: | :---: | :---: |</w:t>
        <w:br/>
        <w:t>| 2023 | Maret | 222.000.000 | 0 | 100,00 |</w:t>
        <w:br/>
        <w:t>| 2023 | November | 274.778.000 | 17.250.000 | 93,72 |</w:t>
        <w:br/>
        <w:t>| 2024 | Maret | 700.000.000 | 0 | 100,00 |</w:t>
        <w:br/>
        <w:t>| 2024 | Agustus | 1.792.439.999 | 0 | 100,00 |</w:t>
        <w:br/>
        <w:t>| 2024 | September | 194.511.000 | 0 | 100,00 |</w:t>
        <w:br/>
        <w:t>| 2025 | Juni | 50.000.000 | 35.587.371 | 28,83 |</w:t>
        <w:br/>
        <w:t>| 2025 | Agustus | 697.466.021 | 560.399.255 | 19,65 |</w:t>
      </w:r>
    </w:p>
    <w:p>
      <w:r>
        <w:rPr>
          <w:i/>
        </w:rPr>
        <w:t>Sumber: OM-SPAN/MEBE (Monitoring and Evaluation of Budget Execution), diolah peneliti (2026).</w:t>
      </w:r>
    </w:p>
    <w:p>
      <w:r>
        <w:rPr>
          <w:b/>
        </w:rPr>
        <w:t>Tabel 1.5 Contoh Paket Belanja Modal yang Mengalami Pergeseran Realisasi TA 2023–2025</w:t>
      </w:r>
    </w:p>
    <w:p>
      <w:r>
        <w:t>| No | Tahun | Nama Paket | Pagu (Rp) | Bulan RPD | SP2D Aktual | Geser (Bln) | Penyebab Utama Pergeseran |</w:t>
        <w:br/>
        <w:t>| :--- | :--- | :--- | :---: | :--- | :--- | :---: | :--- |</w:t>
        <w:br/>
        <w:t>| 1 | 2023 | Pengadaan Perangkat Pengolah Data dan Komunikasi | 223.980.000 | Maret | April | 1 | Masalah administrasi pembayaran tagihan |</w:t>
        <w:br/>
        <w:t>| 2 | 2023 | Jasa Pekerjaan Konstruksi Fisik Renovasi Gedung | 191.216.000 | November | Desember | 1 | Pekerjaan fisik belum selesai sehingga BAST mundur |</w:t>
        <w:br/>
        <w:t>| 3 | 2024 | Pembelian Rumah Negara Tipe D (Termin I) | 2.477.920.000 | Maret | April | 1 | Perencanaan RPD awal tidak realistis (diplot sebelum siap) |</w:t>
        <w:br/>
        <w:t>| 4 | 2024 | Pembelian Rumah Negara Tipe D (Termin II) | 2.477.920.000 | Agustus | September | 1 | Kondisi fisik objek belum siap serah terima |</w:t>
        <w:br/>
        <w:t>| 5 | 2024 | Pengadaan Peralatan dan Fasilitas Perkantoran | 199.274.900 | September | Oktober | 1 | Keterlambatan kesiapan penyedia untuk TTD kontrak |</w:t>
        <w:br/>
        <w:t>| 6 | 2025 | Biaya Pengelolaan Gedung dan Bangunan (Swakelola B53) | 294.944.000 | Juni | Juni | 0 | Estimasi volume/biaya swakelola terlalu tinggi (shortfall) |</w:t>
        <w:br/>
        <w:t>| 7 | 2025 | Jasa Konsultan Manajemen Konstruksi | 505.462.000 | Agustus | November | 3 | Output/deliverable belum lengkap sehingga termin tertahan |</w:t>
      </w:r>
    </w:p>
    <w:p>
      <w:r>
        <w:rPr>
          <w:i/>
        </w:rPr>
        <w:t>Sumber: OM-SPAN/SAKTI, diolah peneliti (2026).</w:t>
      </w:r>
    </w:p>
    <w:p>
      <w:r>
        <w:t xml:space="preserve">Di samping dominasi Belanja Modal, Rudenim Pontianak juga menghadapi fluktuasi Belanja Barang akibat ketidakpastian jumlah deteni di wilayah perbatasan, yang turut memengaruhi akurasi penyusunan RPD. </w:t>
      </w:r>
      <w:r>
        <w:rPr>
          <w:b/>
        </w:rPr>
        <w:t>Untuk memahami dinamika relasi keagenan di balik deviasi tersebut, penelitian ini memanfaatkan Agency Theory sebagai lensa analitis sebagaimana diuraikan pada BAB II.</w:t>
      </w:r>
      <w:r>
        <w:t xml:space="preserve"> Berdasarkan uraian di atas, dapat diidentifikasi tiga indikasi masalah yang melatarbelakangi penelitian ini. Pertama, terjadinya deviasi antara rencana dan penyerapan anggaran </w:t>
      </w:r>
      <w:r>
        <w:rPr>
          <w:b/>
        </w:rPr>
        <w:t>Belanja Modal</w:t>
      </w:r>
      <w:r>
        <w:t xml:space="preserve"> pada Rumah Detensi Imigrasi Pontianak tahun 2023–2025. Kedua, perlunya menelaah penyebab terjadinya deviasi pelaksanaan anggaran </w:t>
      </w:r>
      <w:r>
        <w:rPr>
          <w:b/>
        </w:rPr>
        <w:t>Belanja Modal</w:t>
      </w:r>
      <w:r>
        <w:t xml:space="preserve"> tersebut. Ketiga, perlunya menganalisis dampak dari terjadinya deviasi pelaksanaan anggaran </w:t>
      </w:r>
      <w:r>
        <w:rPr>
          <w:b/>
        </w:rPr>
        <w:t>Belanja Modal</w:t>
      </w:r>
      <w:r>
        <w:t xml:space="preserve"> bagi pengelolaan anggaran satker. Penelitian ini berfokus pada pelaksanaan anggaran belanja Rudenim Pontianak periode Tahun Anggaran 2023–2025, dengan penekanan khusus pada </w:t>
      </w:r>
      <w:r>
        <w:rPr>
          <w:b/>
        </w:rPr>
        <w:t>Belanja Modal</w:t>
      </w:r>
      <w:r>
        <w:t>. Kerangka evaluasi merujuk pada PMK 62/2023 sebagai regulasi omnibus pelaksanaan anggaran dan PER-5/PB/2024 sebagai petunjuk teknis penilaian IKPA.</w:t>
      </w:r>
    </w:p>
    <w:p>
      <w:pPr>
        <w:pStyle w:val="Heading4"/>
      </w:pPr>
      <w:r>
        <w:t>1.2 Rumusan Masalah</w:t>
      </w:r>
    </w:p>
    <w:p>
      <w:r>
        <w:t>Berdasarkan latar belakang dan indikasi masalah yang telah diuraikan, penelitian ini merumuskan tiga pertanyaan penelitian sebagai berikut:</w:t>
      </w:r>
    </w:p>
    <w:p>
      <w:r>
        <w:t xml:space="preserve">Bagaimana implementasi pelaksanaan anggaran </w:t>
      </w:r>
      <w:r>
        <w:rPr>
          <w:b/>
        </w:rPr>
        <w:t>Belanja Modal</w:t>
      </w:r>
      <w:r>
        <w:t xml:space="preserve"> pada Rumah Detensi Imigrasi Pontianak TA 2023–2025?</w:t>
      </w:r>
    </w:p>
    <w:p>
      <w:r>
        <w:t xml:space="preserve">Apa faktor-faktor penyebab terjadinya deviasi pelaksanaan anggaran </w:t>
      </w:r>
      <w:r>
        <w:rPr>
          <w:b/>
        </w:rPr>
        <w:t>Belanja Modal</w:t>
      </w:r>
      <w:r>
        <w:t xml:space="preserve"> pada Rumah Detensi Imigrasi Pontianak TA 2023–2025?</w:t>
      </w:r>
    </w:p>
    <w:p>
      <w:r>
        <w:t xml:space="preserve">Apa dampak deviasi pelaksanaan anggaran </w:t>
      </w:r>
      <w:r>
        <w:rPr>
          <w:b/>
        </w:rPr>
        <w:t>Belanja Modal</w:t>
      </w:r>
      <w:r>
        <w:t xml:space="preserve"> terhadap kinerja pengelolaan anggaran pada Rumah Detensi Imigrasi Pontianak?</w:t>
      </w:r>
    </w:p>
    <w:p>
      <w:pPr>
        <w:pStyle w:val="Heading4"/>
      </w:pPr>
      <w:r>
        <w:t>1.3 Tujuan Penelitian</w:t>
      </w:r>
    </w:p>
    <w:p>
      <w:r>
        <w:t>Berdasarkan rumusan masalah di atas, tujuan penelitian ini adalah:</w:t>
      </w:r>
    </w:p>
    <w:p>
      <w:r>
        <w:t xml:space="preserve">Mendeskripsikan implementasi pelaksanaan anggaran </w:t>
      </w:r>
      <w:r>
        <w:rPr>
          <w:b/>
        </w:rPr>
        <w:t>Belanja Modal</w:t>
      </w:r>
      <w:r>
        <w:t xml:space="preserve"> pada Rumah Detensi Imigrasi Pontianak TA 2023–2025.</w:t>
      </w:r>
    </w:p>
    <w:p>
      <w:r>
        <w:t xml:space="preserve">Menganalisis faktor-faktor penyebab terjadinya deviasi pelaksanaan anggaran </w:t>
      </w:r>
      <w:r>
        <w:rPr>
          <w:b/>
        </w:rPr>
        <w:t>Belanja Modal</w:t>
      </w:r>
      <w:r>
        <w:t xml:space="preserve"> pada Rumah Detensi Imigrasi Pontianak TA 2023–2025.</w:t>
      </w:r>
    </w:p>
    <w:p>
      <w:r>
        <w:t xml:space="preserve">Mengevaluasi dampak deviasi pelaksanaan anggaran </w:t>
      </w:r>
      <w:r>
        <w:rPr>
          <w:b/>
        </w:rPr>
        <w:t>Belanja Modal</w:t>
      </w:r>
      <w:r>
        <w:t xml:space="preserve"> terhadap kinerja pengelolaan anggaran pada Rumah Detensi Imigrasi Pontianak.</w:t>
      </w:r>
    </w:p>
    <w:p>
      <w:pPr>
        <w:pStyle w:val="Heading4"/>
      </w:pPr>
      <w:r>
        <w:t>1.4 Manfaat Penelitian</w:t>
      </w:r>
    </w:p>
    <w:p>
      <w:r>
        <w:t xml:space="preserve">Penelitian ini diharapkan memberikan kontribusi pada pengembangan literatur Akuntansi Sektor Publik dan Akuntansi Pemerintahan, khususnya pada subbidang pelaksanaan anggaran belanja modal dan evaluasi kinerja melalui IKPA. Secara konseptual, penelitian ini memperkaya elaborasi penerapan </w:t>
      </w:r>
      <w:r>
        <w:rPr>
          <w:i/>
        </w:rPr>
        <w:t>Agency Theory</w:t>
      </w:r>
      <w:r>
        <w:t xml:space="preserve"> (Jensen &amp; Meckling, 1976; Lane, 2003) yang dilengkapi dengan kerangka regulasi PMK 62/2023 dan mekanisme pengadaan barang/jasa pemerintah berdasarkan Perpres 16/2018 jo. Perpres 12/2021 dalam konteks satker UPT dengan dominasi Belanja Modal. Konteks ini belum dieksplorasi secara memadai dalam penelitian-penelitian terdahulu yang umumnya berfokus pada IKPA agregat tanpa membedakan per jenis belanja. Selain itu, penelitian ini dapat menjadi rujukan metodologis dan substantif bagi penelitian lanjutan pada satker sejenis, seperti Rumah Tahanan Negara (Rutan), Lembaga Pemasyarakatan (Lapas), atau UPT penegakan hukum lainnya yang memiliki karakteristik dominasi Belanja Modal serupa.</w:t>
      </w:r>
    </w:p>
    <w:p>
      <w:r>
        <w:t>Dari sisi praktis, penelitian ini memberikan manfaat bagi berbagai pemangku kepentingan. Bagi Rudenim Pontianak selaku objek penelitian, hasil kajian ini diharapkan menghasilkan rekomendasi konkret untuk meningkatkan kualitas perencanaan dan pelaksanaan anggaran Belanja Modal, memperkuat koordinasi antara Pejabat Pembuat Komitmen (PPK) dengan penyedia barang/jasa, serta menyempurnakan manajemen pengadaan agar lebih selaras dengan siklus kas aktual. Bagi Direktorat Jenderal Imigrasi, penelitian ini dapat menjadi masukan kebijakan dalam pembinaan tata kelola pelaksanaan anggaran Belanja Modal pada UPT detensi imigrasi se-Indonesia. Bagi KPPN Pontianak dan Kanwil DJPb, hasil penelitian ini menyediakan referensi dalam pembinaan satker yang memiliki dominasi Belanja Modal, sehingga pendekatan pembinaan dapat lebih kontekstual dan tepat sasaran. Bagi Direktorat Jenderal Perbendaharaan secara kelembagaan, temuan penelitian ini dapat menjadi bahan pertimbangan dalam penyempurnaan formula IKPA agar lebih mengakomodasi karakteristik pelaksanaan anggaran Belanja Modal yang bersifat kontraktual dan multi-termin.</w:t>
      </w:r>
    </w:p>
    <w:p>
      <w:pPr>
        <w:pStyle w:val="Heading4"/>
      </w:pPr>
      <w:r>
        <w:t>1.5 Batasan Masalah</w:t>
      </w:r>
    </w:p>
    <w:p>
      <w:r>
        <w:t>Agar penelitian terfokus dan terarah, batasan masalah ditetapkan sebagai berikut:</w:t>
        <w:br/>
        <w:t xml:space="preserve">1. Penelitian difokuskan pada analisis pelaksanaan anggaran </w:t>
      </w:r>
      <w:r>
        <w:rPr>
          <w:b/>
        </w:rPr>
        <w:t>Belanja Modal</w:t>
      </w:r>
      <w:r>
        <w:t xml:space="preserve"> (kode akun 53) di Rumah Detensi Imigrasi Pontianak.</w:t>
        <w:br/>
        <w:t>2. Periode penelitian mencakup Tahun Anggaran 2023, 2024, dan 2025, yang mencakup fase transisi kelembagaan dari Kementerian Hukum dan Hak Asasi Manusia ke Kementerian Imigrasi dan Pemasyarakatan.</w:t>
        <w:br/>
        <w:t xml:space="preserve">3. Analisis deviasi difokuskan pada indikator </w:t>
      </w:r>
      <w:r>
        <w:rPr>
          <w:b/>
        </w:rPr>
        <w:t>Deviasi Halaman III DIPA</w:t>
      </w:r>
      <w:r>
        <w:t xml:space="preserve"> sebagai bagian dari IKPA berdasarkan PER-5/PB/2024.</w:t>
        <w:br/>
        <w:t xml:space="preserve">4. Lensa analisis utama menggunakan </w:t>
      </w:r>
      <w:r>
        <w:rPr>
          <w:i/>
        </w:rPr>
        <w:t>Agency Theory</w:t>
      </w:r>
      <w:r>
        <w:t xml:space="preserve"> (Jensen &amp; Meckling, 1976; Lane, 2003) untuk membedah relasi keagenan antara prinsipal (Kemenkeu/DJPb/KPPN) dan agen (KPA/PPK/Penyedia) dalam konteks pelaksanaan Belanja Modal.</w:t>
        <w:br/>
        <w:t>5. Subjek penelitian dibatasi pada pejabat pengelola anggaran dan pengadaan di Rudenim Pontianak (KPA, PPK, PPSPM, BPG, SRKA, PBJ) serta dokumen anggaran terkait.</w:t>
      </w:r>
    </w:p>
    <w:p>
      <w:pPr>
        <w:pStyle w:val="Heading4"/>
      </w:pPr>
      <w:r>
        <w:t>1.6 Definisi Operasional</w:t>
      </w:r>
    </w:p>
    <w:p>
      <w:r>
        <w:t>Untuk menghindari ambiguitas makna, istilah-istilah kunci dalam penelitian ini didefinisikan secara operasional sebagai berikut:</w:t>
        <w:br/>
        <w:t xml:space="preserve">1. </w:t>
      </w:r>
      <w:r>
        <w:rPr>
          <w:b/>
        </w:rPr>
        <w:t>Pelaksanaan Anggaran Belanja Modal</w:t>
      </w:r>
      <w:r>
        <w:t xml:space="preserve"> adalah serangkaian proses kegiatan mulai dari perencanaan (penyusunan RKA-K/L, DIPA, RPD), pengadaan (pemilihan penyedia, penandatanganan kontrak), pelaksanaan fisik (progres pekerjaan, BAST), hingga pencairan dana (SPP, SPM, SP2D) untuk memperoleh aset tetap/aset lain (kode akun 53) di Rudenim Pontianak TA 2023–2025.</w:t>
        <w:br/>
        <w:t xml:space="preserve">2. </w:t>
      </w:r>
      <w:r>
        <w:rPr>
          <w:b/>
        </w:rPr>
        <w:t>Deviasi Halaman III DIPA</w:t>
      </w:r>
      <w:r>
        <w:t xml:space="preserve"> adalah persentase simpangan absolut antara Rencana Penarikan Dana (RPD) bulanan pada Halaman III DIPA dengan realisasi anggaran aktual pada bulan yang sama untuk jenis Belanja Modal, dihitung dengan rumus: $\frac{|RPD - Realisasi|}{RPD} \times 100\%$ sesuai PER-5/PB/2024.</w:t>
        <w:br/>
        <w:t xml:space="preserve">3. </w:t>
      </w:r>
      <w:r>
        <w:rPr>
          <w:b/>
        </w:rPr>
        <w:t>Faktor Penyebab Deviasi</w:t>
      </w:r>
      <w:r>
        <w:t xml:space="preserve"> adalah kondisi atau peristiwa (internal: perencanaan, SDM, administratif; eksternal: penyedia, </w:t>
      </w:r>
      <w:r>
        <w:rPr>
          <w:i/>
        </w:rPr>
        <w:t>supply chain</w:t>
      </w:r>
      <w:r>
        <w:t>, regulasi) yang mengakibatkan terjadinya pergeseran realisasi dari rencana bulanan pada Belanja Modal.</w:t>
        <w:br/>
        <w:t xml:space="preserve">4. </w:t>
      </w:r>
      <w:r>
        <w:rPr>
          <w:b/>
        </w:rPr>
        <w:t>Dampak Deviasi</w:t>
      </w:r>
      <w:r>
        <w:t xml:space="preserve"> adalah konsekuensi dari terjadinya deviasi terhadap kinerja pengelolaan anggaran satker, diukur melalui nilai IKPA (khususnya indikator Deviasi Halaman III), beban kerja revisi administrasi, keterlambatan penyelesaian aset, serta implikasi akuntabilitas terhadap prinsipal (KPPN/DJPb).</w:t>
        <w:br/>
        <w:t xml:space="preserve">5. </w:t>
      </w:r>
      <w:r>
        <w:rPr>
          <w:b/>
        </w:rPr>
        <w:t>Agency Theory</w:t>
      </w:r>
      <w:r>
        <w:t xml:space="preserve"> adalah kerangka teori yang digunakan untuk menganalisis hubungan kontrak antara prinsipal yang mendelegasikan wewenang pengelolaan anggaran dan agen yang melaksanakannya, dengan fokus pada asimetri informasi, </w:t>
      </w:r>
      <w:r>
        <w:rPr>
          <w:i/>
        </w:rPr>
        <w:t>moral hazard</w:t>
      </w:r>
      <w:r>
        <w:t xml:space="preserve">, </w:t>
      </w:r>
      <w:r>
        <w:rPr>
          <w:i/>
        </w:rPr>
        <w:t>adverse selection</w:t>
      </w:r>
      <w:r>
        <w:t xml:space="preserve">, dan </w:t>
      </w:r>
      <w:r>
        <w:rPr>
          <w:i/>
        </w:rPr>
        <w:t>monitoring and control</w:t>
      </w:r>
      <w:r>
        <w:t xml:space="preserve"> dalam konteks pelaksanaan Belanja Modal.</w:t>
      </w:r>
    </w:p>
    <w:p>
      <w:pPr>
        <w:pStyle w:val="Heading2"/>
      </w:pPr>
      <w:r>
        <w:t>Catatan Revisi</w:t>
      </w:r>
    </w:p>
    <w:p>
      <w:r>
        <w:t>| No | Bagian/Sub-bab | Perubahan yang Dilakukan | Alasan &amp; Referensi Temuan Audit |</w:t>
        <w:br/>
        <w:t>| :--- | :--- | :--- | :--- |</w:t>
        <w:br/>
        <w:t xml:space="preserve">| 1 | </w:t>
      </w:r>
      <w:r>
        <w:rPr>
          <w:b/>
        </w:rPr>
        <w:t>Judul Bab 1 (Implisit)</w:t>
      </w:r>
      <w:r>
        <w:t xml:space="preserve"> | Menyesuaikan fokus penulisan secara konsisten ke </w:t>
      </w:r>
      <w:r>
        <w:rPr>
          <w:b/>
        </w:rPr>
        <w:t>"Belanja Modal"</w:t>
      </w:r>
      <w:r>
        <w:t xml:space="preserve"> (bukan "Anggaran Belanja" umum) di seluruh paragraf latar belakang, rumusan masalah, tujuan, batasan, dan definisi operasional. | </w:t>
      </w:r>
      <w:r>
        <w:rPr>
          <w:b/>
        </w:rPr>
        <w:t>Prioritas Tertinggi (Dosen Pembimbing):</w:t>
      </w:r>
      <w:r>
        <w:t xml:space="preserve"> Judul baru disepakati: </w:t>
      </w:r>
      <w:r>
        <w:rPr>
          <w:i/>
        </w:rPr>
        <w:t>"... (Studi Kasus Belanja Modal TA 2023–2025)"</w:t>
      </w:r>
      <w:r>
        <w:t xml:space="preserve">. </w:t>
      </w:r>
      <w:r>
        <w:rPr>
          <w:b/>
        </w:rPr>
        <w:t>Audit 05 (Koherensi):</w:t>
      </w:r>
      <w:r>
        <w:t xml:space="preserve"> Inkonsistensi kritis Judul/RM vs Isi (Belanja Modal hilang di Judul &amp; RM). </w:t>
      </w:r>
      <w:r>
        <w:rPr>
          <w:b/>
        </w:rPr>
        <w:t>Audit 03 (Struktur):</w:t>
      </w:r>
      <w:r>
        <w:t xml:space="preserve"> RM 1 terlalu luas. |</w:t>
        <w:br/>
        <w:t xml:space="preserve">| 2 | </w:t>
      </w:r>
      <w:r>
        <w:rPr>
          <w:b/>
        </w:rPr>
        <w:t>1.1 Latar Belakang (Prinsip UU 17/2003)</w:t>
      </w:r>
      <w:r>
        <w:t xml:space="preserve"> | Mengubah "Kelima prinsip tersebut, yaitu efisiensi, efektivitas, transparansi, keadilan, dan kepatutan" menjadi </w:t>
      </w:r>
      <w:r>
        <w:rPr>
          <w:b/>
        </w:rPr>
        <w:t>"Ketujuh prinsip tersebut tidak bersifat opsional..."</w:t>
      </w:r>
      <w:r>
        <w:t xml:space="preserve"> dan menghapus daftar lima prinsip yang tidak lengkap. Prinsip ketujuh (tertib, taat peraturan, efisien, ekonomis, efektif, transparan, bertanggung jawab) sudah tercantum di kalimat sebelumnya. | </w:t>
      </w:r>
      <w:r>
        <w:rPr>
          <w:b/>
        </w:rPr>
        <w:t>Audit 02 (PUEBI) No. 4:</w:t>
      </w:r>
      <w:r>
        <w:t xml:space="preserve"> Inkonsistensi faktual fatal (7 vs 5 prinsip). Berpotensi ditanyakan penguji. |</w:t>
        <w:br/>
        <w:t xml:space="preserve">| 3 | </w:t>
      </w:r>
      <w:r>
        <w:rPr>
          <w:b/>
        </w:rPr>
        <w:t>1.1 Latar Belakang (Kalimat RPD)</w:t>
      </w:r>
      <w:r>
        <w:t xml:space="preserve"> | Mengubah </w:t>
      </w:r>
      <w:r>
        <w:rPr>
          <w:i/>
        </w:rPr>
        <w:t>"RPD bulanan ini bukan sekadar formalitas administratif; ia merupakan..."</w:t>
      </w:r>
      <w:r>
        <w:t xml:space="preserve"> menjadi </w:t>
      </w:r>
      <w:r>
        <w:rPr>
          <w:i/>
        </w:rPr>
        <w:t xml:space="preserve">"RPD bulanan ini bukan sekadar formalitas administratif, </w:t>
      </w:r>
      <w:r>
        <w:rPr>
          <w:i/>
        </w:rPr>
        <w:t>melainkan</w:t>
      </w:r>
      <w:r>
        <w:rPr>
          <w:i/>
        </w:rPr>
        <w:t xml:space="preserve"> merupakan..."</w:t>
      </w:r>
      <w:r>
        <w:t xml:space="preserve"> | </w:t>
      </w:r>
      <w:r>
        <w:rPr>
          <w:b/>
        </w:rPr>
        <w:t>Audit 03 (Register) No. 1:</w:t>
      </w:r>
      <w:r>
        <w:t xml:space="preserve"> Penggunaan "ia" untuk benda mati bergaya esai, kurang formal. Disarankan "melainkan". |</w:t>
        <w:br/>
        <w:t xml:space="preserve">| 4 | </w:t>
      </w:r>
      <w:r>
        <w:rPr>
          <w:b/>
        </w:rPr>
        <w:t>1.1 Latar Belakang (Pola Deviasi)</w:t>
      </w:r>
      <w:r>
        <w:t xml:space="preserve"> | Mengubah </w:t>
      </w:r>
      <w:r>
        <w:rPr>
          <w:i/>
        </w:rPr>
        <w:t>"Salah satu pola yang persisten bermasalah..."</w:t>
      </w:r>
      <w:r>
        <w:t xml:space="preserve"> menjadi </w:t>
      </w:r>
      <w:r>
        <w:rPr>
          <w:i/>
        </w:rPr>
        <w:t xml:space="preserve">"Salah satu pola yang </w:t>
      </w:r>
      <w:r>
        <w:rPr>
          <w:i/>
        </w:rPr>
        <w:t>secara persisten menjadi permasalahan</w:t>
      </w:r>
      <w:r>
        <w:rPr>
          <w:i/>
        </w:rPr>
        <w:t>..."</w:t>
      </w:r>
      <w:r>
        <w:t xml:space="preserve"> | </w:t>
      </w:r>
      <w:r>
        <w:rPr>
          <w:b/>
        </w:rPr>
        <w:t>Audit 03 (Register) No. 2:</w:t>
      </w:r>
      <w:r>
        <w:t xml:space="preserve"> Kolokasi "persisten bermasalah" tidak baku/campuran register. |</w:t>
        <w:br/>
        <w:t xml:space="preserve">| 5 | </w:t>
      </w:r>
      <w:r>
        <w:rPr>
          <w:b/>
        </w:rPr>
        <w:t>1.1 Latar Belakang (Perbaikan TA 2025)</w:t>
      </w:r>
      <w:r>
        <w:t xml:space="preserve"> | Mengubah </w:t>
      </w:r>
      <w:r>
        <w:rPr>
          <w:i/>
        </w:rPr>
        <w:t>"Kondisi ini membaik signifikan pada TA 2025..."</w:t>
      </w:r>
      <w:r>
        <w:t xml:space="preserve"> menjadi </w:t>
      </w:r>
      <w:r>
        <w:rPr>
          <w:i/>
        </w:rPr>
        <w:t xml:space="preserve">"Kondisi ini </w:t>
      </w:r>
      <w:r>
        <w:rPr>
          <w:i/>
        </w:rPr>
        <w:t>mengalami perbaikan yang substansial</w:t>
      </w:r>
      <w:r>
        <w:rPr>
          <w:i/>
        </w:rPr>
        <w:t xml:space="preserve"> pada TA 2025..."</w:t>
      </w:r>
      <w:r>
        <w:t xml:space="preserve"> | </w:t>
      </w:r>
      <w:r>
        <w:rPr>
          <w:b/>
        </w:rPr>
        <w:t>Audit 03 (Register) No. 3 &amp; 7:</w:t>
      </w:r>
      <w:r>
        <w:t xml:space="preserve"> "Signifikan" dicadangkan untuk konteks statistik inferensial. Penelitian kualitatif → gunakan "substansial/tajam/nyata". |</w:t>
        <w:br/>
        <w:t xml:space="preserve">| 6 | </w:t>
      </w:r>
      <w:r>
        <w:rPr>
          <w:b/>
        </w:rPr>
        <w:t>1.1 Latar Belakang (Pertanyaan Penelitian)</w:t>
      </w:r>
      <w:r>
        <w:t xml:space="preserve"> | Mengubah </w:t>
      </w:r>
      <w:r>
        <w:rPr>
          <w:i/>
        </w:rPr>
        <w:t>"...pertanyaan yang masih belum optimal dijawab..."</w:t>
      </w:r>
      <w:r>
        <w:t xml:space="preserve"> menjadi </w:t>
      </w:r>
      <w:r>
        <w:rPr>
          <w:i/>
        </w:rPr>
        <w:t xml:space="preserve">"...pertanyaan yang </w:t>
      </w:r>
      <w:r>
        <w:rPr>
          <w:i/>
        </w:rPr>
        <w:t>belum dapat dijawab secara memadai</w:t>
      </w:r>
      <w:r>
        <w:rPr>
          <w:i/>
        </w:rPr>
        <w:t>..."</w:t>
      </w:r>
      <w:r>
        <w:t xml:space="preserve"> | </w:t>
      </w:r>
      <w:r>
        <w:rPr>
          <w:b/>
        </w:rPr>
        <w:t>Audit 03 (Register) No. 4:</w:t>
      </w:r>
      <w:r>
        <w:t xml:space="preserve"> Konstruksi "belum optimal dijawab" rancu/ tidak efektif. |</w:t>
        <w:br/>
        <w:t xml:space="preserve">| 7 | </w:t>
      </w:r>
      <w:r>
        <w:rPr>
          <w:b/>
        </w:rPr>
        <w:t>1.1 Latar Belakang (Deviasi 100%)</w:t>
      </w:r>
      <w:r>
        <w:t xml:space="preserve"> | Mengubah </w:t>
      </w:r>
      <w:r>
        <w:rPr>
          <w:i/>
        </w:rPr>
        <w:t>"...sama sekali tidak terealisasi..."</w:t>
      </w:r>
      <w:r>
        <w:t xml:space="preserve"> menjadi </w:t>
      </w:r>
      <w:r>
        <w:rPr>
          <w:i/>
        </w:rPr>
        <w:t>"...</w:t>
      </w:r>
      <w:r>
        <w:rPr>
          <w:i/>
        </w:rPr>
        <w:t>tidak terealisasi sepenuhnya</w:t>
      </w:r>
      <w:r>
        <w:rPr>
          <w:i/>
        </w:rPr>
        <w:t>..."</w:t>
      </w:r>
      <w:r>
        <w:t xml:space="preserve"> | </w:t>
      </w:r>
      <w:r>
        <w:rPr>
          <w:b/>
        </w:rPr>
        <w:t>Audit 03 (Register) No. 5:</w:t>
      </w:r>
      <w:r>
        <w:t xml:space="preserve"> "Sama sekali" intensifier kasual melemahkan nada akademik. |</w:t>
        <w:br/>
        <w:t xml:space="preserve">| 8 | </w:t>
      </w:r>
      <w:r>
        <w:rPr>
          <w:b/>
        </w:rPr>
        <w:t>1.1 Latar Belakang (Komposisi Belanja Modal)</w:t>
      </w:r>
      <w:r>
        <w:t xml:space="preserve"> | Mengubah </w:t>
      </w:r>
      <w:r>
        <w:rPr>
          <w:i/>
        </w:rPr>
        <w:t>"...meningkat signifikan menjadi 60–70%..."</w:t>
      </w:r>
      <w:r>
        <w:t xml:space="preserve"> menjadi </w:t>
      </w:r>
      <w:r>
        <w:rPr>
          <w:i/>
        </w:rPr>
        <w:t xml:space="preserve">"...meningkat </w:t>
      </w:r>
      <w:r>
        <w:rPr>
          <w:i/>
        </w:rPr>
        <w:t>secara tajam mencapai 65,92%... (lihat Tabel 1.3)</w:t>
      </w:r>
      <w:r>
        <w:rPr>
          <w:i/>
        </w:rPr>
        <w:t>"</w:t>
      </w:r>
      <w:r>
        <w:t xml:space="preserve">. | </w:t>
      </w:r>
      <w:r>
        <w:rPr>
          <w:b/>
        </w:rPr>
        <w:t>Audit 03 (Register) No. 7 &amp; Audit 05 (Struktur):</w:t>
      </w:r>
      <w:r>
        <w:t xml:space="preserve"> Angka 60-70% tidak konsisten dengan Tabel 1.3 (65,92%). Klaim data kuantitatif wajib rujuk tabel. Hindari "signifikan". |</w:t>
        <w:br/>
        <w:t xml:space="preserve">| 9 | </w:t>
      </w:r>
      <w:r>
        <w:rPr>
          <w:b/>
        </w:rPr>
        <w:t>1.1 Latar Belakang (Konteks Perbatasan)</w:t>
      </w:r>
      <w:r>
        <w:t xml:space="preserve"> | Menambahkan frasa </w:t>
      </w:r>
      <w:r>
        <w:rPr>
          <w:i/>
        </w:rPr>
        <w:t xml:space="preserve">"...sehingga memiliki karakteristik dinamika kependudukan asing yang memengaruhi volume dan pola pengeluaran anggarannya secara nyata, </w:t>
      </w:r>
      <w:r>
        <w:rPr>
          <w:i/>
        </w:rPr>
        <w:t>khususnya pada kebutuhan fasilitas penampungan dan sarana pendukung operasional (Belanja Modal)</w:t>
      </w:r>
      <w:r>
        <w:rPr>
          <w:i/>
        </w:rPr>
        <w:t>."</w:t>
      </w:r>
      <w:r>
        <w:t xml:space="preserve"> | </w:t>
      </w:r>
      <w:r>
        <w:rPr>
          <w:b/>
        </w:rPr>
        <w:t>Audit 05 (Struktur):</w:t>
      </w:r>
      <w:r>
        <w:t xml:space="preserve"> Konteks geografis perbatasan disebut tapi tidak dikaitkan eksplisit dengan dampak pola deviasi Belanja Modal. |</w:t>
        <w:br/>
        <w:t xml:space="preserve">| 10 | </w:t>
      </w:r>
      <w:r>
        <w:rPr>
          <w:b/>
        </w:rPr>
        <w:t>1.1 Latar Belakang (Reframing Anomali 2025)</w:t>
      </w:r>
      <w:r>
        <w:t xml:space="preserve"> | Menyempurnakan paragraf penutup latar belakang: </w:t>
      </w:r>
      <w:r>
        <w:rPr>
          <w:i/>
        </w:rPr>
        <w:t>"...namun justru perbaikan drastis tersebut memperkuat relevansi pertanyaan penelitian: faktor apa yang menyebabkan deviasi tinggi pada periode sebelumnya dan mekanisme apa yang mengubahnya..."</w:t>
      </w:r>
      <w:r>
        <w:t xml:space="preserve"> | </w:t>
      </w:r>
      <w:r>
        <w:rPr>
          <w:b/>
        </w:rPr>
        <w:t>Audit 05 (Struktur) &amp; Audit 03 (Struktur):</w:t>
      </w:r>
      <w:r>
        <w:t xml:space="preserve"> Anomali 2025 melemahkan premis "masalah persisten". Perlu diframing jadi "fenomena pembelajaran organisasi/perubahan struktural yang menarik dikaji". |</w:t>
        <w:br/>
        <w:t xml:space="preserve">| 11 | </w:t>
      </w:r>
      <w:r>
        <w:rPr>
          <w:b/>
        </w:rPr>
        <w:t>1.1 Latar Belakang (Perkenalan Agency Theory)</w:t>
      </w:r>
      <w:r>
        <w:t xml:space="preserve"> | Mengubah </w:t>
      </w:r>
      <w:r>
        <w:rPr>
          <w:i/>
        </w:rPr>
        <w:t>"...penelitian ini menggunakan Agency Theory sebagai lensa analitis..."</w:t>
      </w:r>
      <w:r>
        <w:t xml:space="preserve"> menjadi </w:t>
      </w:r>
      <w:r>
        <w:rPr>
          <w:i/>
        </w:rPr>
        <w:t xml:space="preserve">"...penelitian ini </w:t>
      </w:r>
      <w:r>
        <w:rPr>
          <w:i/>
        </w:rPr>
        <w:t xml:space="preserve">memanfaatkan </w:t>
      </w:r>
      <w:r>
        <w:t>Agency Theory</w:t>
      </w:r>
      <w:r>
        <w:rPr>
          <w:i/>
        </w:rPr>
        <w:t xml:space="preserve"> sebagai lensa analitis</w:t>
      </w:r>
      <w:r>
        <w:rPr>
          <w:i/>
        </w:rPr>
        <w:t>..."</w:t>
      </w:r>
      <w:r>
        <w:t xml:space="preserve"> + menambahkan tanda kurung miring pada istilah asing. | </w:t>
      </w:r>
      <w:r>
        <w:rPr>
          <w:b/>
        </w:rPr>
        <w:t>Audit 02 (PUEBI) No. 5:</w:t>
      </w:r>
      <w:r>
        <w:t xml:space="preserve"> </w:t>
      </w:r>
      <w:r>
        <w:rPr>
          <w:i/>
        </w:rPr>
        <w:t>Agency Theory</w:t>
      </w:r>
      <w:r>
        <w:t xml:space="preserve"> wajib dicetak miring. </w:t>
      </w:r>
      <w:r>
        <w:rPr>
          <w:b/>
        </w:rPr>
        <w:t>Audit 03 (Register) No. 6:</w:t>
      </w:r>
      <w:r>
        <w:t xml:space="preserve"> Klaim metodologis sebaiknya hedging ("memanfaatkan"). </w:t>
      </w:r>
      <w:r>
        <w:rPr>
          <w:b/>
        </w:rPr>
        <w:t>Audit 05 (Koherensi):</w:t>
      </w:r>
      <w:r>
        <w:t xml:space="preserve"> Perkenalan teori terlalu mendadak; diberi jembatan "Untuk memahami dinamika relasi keagenan...". |</w:t>
        <w:br/>
        <w:t xml:space="preserve">| 12 | </w:t>
      </w:r>
      <w:r>
        <w:rPr>
          <w:b/>
        </w:rPr>
        <w:t>1.1 Latar Belakang (Sitasi Mardiasmo)</w:t>
      </w:r>
      <w:r>
        <w:t xml:space="preserve"> | Menambahkan placeholder halaman </w:t>
      </w:r>
      <w:r>
        <w:rPr>
          <w:i/>
        </w:rPr>
        <w:t>"(Mardiasmo, 2018, hlm. xx)"</w:t>
      </w:r>
      <w:r>
        <w:t xml:space="preserve"> pada klaim fungsi APBN multifungsi. | </w:t>
      </w:r>
      <w:r>
        <w:rPr>
          <w:b/>
        </w:rPr>
        <w:t>Audit 04 (Sitasi) No. 3:</w:t>
      </w:r>
      <w:r>
        <w:t xml:space="preserve"> Klaim konseptual spesifik butuh nomor halaman. |</w:t>
        <w:br/>
        <w:t xml:space="preserve">| 13 | </w:t>
      </w:r>
      <w:r>
        <w:rPr>
          <w:b/>
        </w:rPr>
        <w:t>1.2 Rumusan Masalah</w:t>
      </w:r>
      <w:r>
        <w:t xml:space="preserve"> | </w:t>
      </w:r>
      <w:r>
        <w:rPr>
          <w:b/>
        </w:rPr>
        <w:t>Revisi total penomoran (1, 2, 3) &amp; redaksi</w:t>
      </w:r>
      <w:r>
        <w:t xml:space="preserve"> sesuai Instruksi Dosen: RM1, RM2, RM3 sekarang menyebut </w:t>
      </w:r>
      <w:r>
        <w:rPr>
          <w:b/>
        </w:rPr>
        <w:t>"Belanja Modal"</w:t>
      </w:r>
      <w:r>
        <w:t xml:space="preserve"> &amp; </w:t>
      </w:r>
      <w:r>
        <w:rPr>
          <w:b/>
        </w:rPr>
        <w:t>"Deviasi"</w:t>
      </w:r>
      <w:r>
        <w:t xml:space="preserve"> eksplisit. | </w:t>
      </w:r>
      <w:r>
        <w:rPr>
          <w:b/>
        </w:rPr>
        <w:t>Prioritas Tertinggi (Dosen Pembimbing):</w:t>
      </w:r>
      <w:r>
        <w:t xml:space="preserve"> WAJIB menyebut "Belanja Modal" eksplisit. </w:t>
      </w:r>
      <w:r>
        <w:rPr>
          <w:b/>
        </w:rPr>
        <w:t>Audit 02 (PUEBI) No. 10:</w:t>
      </w:r>
      <w:r>
        <w:t xml:space="preserve"> Penomoran 8,9,10 artefak outline. </w:t>
      </w:r>
      <w:r>
        <w:rPr>
          <w:b/>
        </w:rPr>
        <w:t>Audit 05 (Koherensi):</w:t>
      </w:r>
      <w:r>
        <w:t xml:space="preserve"> Variabel kunci hilang di RM. |</w:t>
        <w:br/>
        <w:t xml:space="preserve">| 14 | </w:t>
      </w:r>
      <w:r>
        <w:rPr>
          <w:b/>
        </w:rPr>
        <w:t>1.3 Tujuan Penelitian</w:t>
      </w:r>
      <w:r>
        <w:t xml:space="preserve"> | </w:t>
      </w:r>
      <w:r>
        <w:rPr>
          <w:b/>
        </w:rPr>
        <w:t>Revisi penomoran (1, 2, 3) &amp; redaksi</w:t>
      </w:r>
      <w:r>
        <w:t xml:space="preserve"> sinkron dengan RM baru. Kata kerja operasional: </w:t>
      </w:r>
      <w:r>
        <w:rPr>
          <w:b/>
        </w:rPr>
        <w:t>Mendeskripsikan (T1), Menganalisis (T2), Mengevaluasi (T3)</w:t>
      </w:r>
      <w:r>
        <w:t xml:space="preserve">. | </w:t>
      </w:r>
      <w:r>
        <w:rPr>
          <w:b/>
        </w:rPr>
        <w:t>Prioritas Tertinggi (Dosen Pembimbing):</w:t>
      </w:r>
      <w:r>
        <w:t xml:space="preserve"> Sinkron dengan RM baru. </w:t>
      </w:r>
      <w:r>
        <w:rPr>
          <w:b/>
        </w:rPr>
        <w:t>Audit 05 (Koherensi):</w:t>
      </w:r>
      <w:r>
        <w:t xml:space="preserve"> Kesesuaian 1:1:1 RM-Tujuan. |</w:t>
        <w:br/>
        <w:t xml:space="preserve">| 15 | </w:t>
      </w:r>
      <w:r>
        <w:rPr>
          <w:b/>
        </w:rPr>
        <w:t>1.5 Batasan Masalah</w:t>
      </w:r>
      <w:r>
        <w:t xml:space="preserve"> | </w:t>
      </w:r>
      <w:r>
        <w:rPr>
          <w:b/>
        </w:rPr>
        <w:t>Ditambahkan sub-bab baru</w:t>
      </w:r>
      <w:r>
        <w:t xml:space="preserve"> berisi 5 poin batasan (Fokus Belanja Modal, Periode 2023-2025, Indikator Deviasi Hal III, Lensa Agency Theory, Subjek Pejabat/Dokumen). | </w:t>
      </w:r>
      <w:r>
        <w:rPr>
          <w:b/>
        </w:rPr>
        <w:t>Audit 03 (Struktur) &amp; Audit 05 (Struktur):</w:t>
      </w:r>
      <w:r>
        <w:t xml:space="preserve"> Ketiadaan sub-bab Batasan Masalah eksplisit adalah kelemahan struktural. Penelitian scope tegas butuh batasan formal. |</w:t>
        <w:br/>
        <w:t xml:space="preserve">| 16 | </w:t>
      </w:r>
      <w:r>
        <w:rPr>
          <w:b/>
        </w:rPr>
        <w:t>1.6 Definisi Operasional</w:t>
      </w:r>
      <w:r>
        <w:t xml:space="preserve"> | </w:t>
      </w:r>
      <w:r>
        <w:rPr>
          <w:b/>
        </w:rPr>
        <w:t>Ditambahkan sub-bab baru</w:t>
      </w:r>
      <w:r>
        <w:t xml:space="preserve"> mendefinisikan 5 istilah kunci: Pelaksanaan Anggaran Belanja Modal, Deviasi Halaman III DIPA, Faktor Penyebab Deviasi, Dampak Deviasi, </w:t>
      </w:r>
      <w:r>
        <w:rPr>
          <w:i/>
        </w:rPr>
        <w:t>Agency Theory</w:t>
      </w:r>
      <w:r>
        <w:t xml:space="preserve">. | </w:t>
      </w:r>
      <w:r>
        <w:rPr>
          <w:b/>
        </w:rPr>
        <w:t>Audit 03 (Struktur) &amp; Audit 05 (Struktur):</w:t>
      </w:r>
      <w:r>
        <w:t xml:space="preserve"> Ketiadaan Definisi Operasional. Diperlukan untuk kejelasan pembaca non-spesialis &amp; </w:t>
      </w:r>
      <w:r>
        <w:rPr>
          <w:i/>
        </w:rPr>
        <w:t>construct validity</w:t>
      </w:r>
      <w:r>
        <w:t>. |</w:t>
        <w:br/>
        <w:t xml:space="preserve">| 17 | </w:t>
      </w:r>
      <w:r>
        <w:rPr>
          <w:b/>
        </w:rPr>
        <w:t>Seluruh Bab 1</w:t>
      </w:r>
      <w:r>
        <w:t xml:space="preserve"> | Mencetak miring (</w:t>
      </w:r>
      <w:r>
        <w:rPr>
          <w:i/>
        </w:rPr>
        <w:t>italic</w:t>
      </w:r>
      <w:r>
        <w:t xml:space="preserve">) seluruh istilah asing: </w:t>
      </w:r>
      <w:r>
        <w:rPr>
          <w:i/>
        </w:rPr>
        <w:t>Agency Theory</w:t>
      </w:r>
      <w:r>
        <w:t xml:space="preserve">, </w:t>
      </w:r>
      <w:r>
        <w:rPr>
          <w:i/>
        </w:rPr>
        <w:t>monitoring and control</w:t>
      </w:r>
      <w:r>
        <w:t xml:space="preserve"> (jika ada), </w:t>
      </w:r>
      <w:r>
        <w:rPr>
          <w:i/>
        </w:rPr>
        <w:t>principal</w:t>
      </w:r>
      <w:r>
        <w:t xml:space="preserve">, </w:t>
      </w:r>
      <w:r>
        <w:rPr>
          <w:i/>
        </w:rPr>
        <w:t>agent</w:t>
      </w:r>
      <w:r>
        <w:t xml:space="preserve">, </w:t>
      </w:r>
      <w:r>
        <w:rPr>
          <w:i/>
        </w:rPr>
        <w:t>adverse selection</w:t>
      </w:r>
      <w:r>
        <w:t xml:space="preserve">, </w:t>
      </w:r>
      <w:r>
        <w:rPr>
          <w:i/>
        </w:rPr>
        <w:t>moral hazard</w:t>
      </w:r>
      <w:r>
        <w:t xml:space="preserve">, </w:t>
      </w:r>
      <w:r>
        <w:rPr>
          <w:i/>
        </w:rPr>
        <w:t>supply chain</w:t>
      </w:r>
      <w:r>
        <w:t xml:space="preserve">, </w:t>
      </w:r>
      <w:r>
        <w:rPr>
          <w:i/>
        </w:rPr>
        <w:t>bottleneck</w:t>
      </w:r>
      <w:r>
        <w:t xml:space="preserve">, </w:t>
      </w:r>
      <w:r>
        <w:rPr>
          <w:i/>
        </w:rPr>
        <w:t>early warning system</w:t>
      </w:r>
      <w:r>
        <w:t xml:space="preserve">, </w:t>
      </w:r>
      <w:r>
        <w:rPr>
          <w:i/>
        </w:rPr>
        <w:t>in-depth interview</w:t>
      </w:r>
      <w:r>
        <w:t xml:space="preserve">, </w:t>
      </w:r>
      <w:r>
        <w:rPr>
          <w:i/>
        </w:rPr>
        <w:t>open/axial/selective coding</w:t>
      </w:r>
      <w:r>
        <w:t xml:space="preserve">, </w:t>
      </w:r>
      <w:r>
        <w:rPr>
          <w:i/>
        </w:rPr>
        <w:t>credibility</w:t>
      </w:r>
      <w:r>
        <w:t xml:space="preserve">, </w:t>
      </w:r>
      <w:r>
        <w:rPr>
          <w:i/>
        </w:rPr>
        <w:t>transferability</w:t>
      </w:r>
      <w:r>
        <w:t xml:space="preserve">, </w:t>
      </w:r>
      <w:r>
        <w:rPr>
          <w:i/>
        </w:rPr>
        <w:t>dependability</w:t>
      </w:r>
      <w:r>
        <w:t xml:space="preserve">, </w:t>
      </w:r>
      <w:r>
        <w:rPr>
          <w:i/>
        </w:rPr>
        <w:t>confirmability</w:t>
      </w:r>
      <w:r>
        <w:t xml:space="preserve">, </w:t>
      </w:r>
      <w:r>
        <w:rPr>
          <w:i/>
        </w:rPr>
        <w:t>thick description</w:t>
      </w:r>
      <w:r>
        <w:t xml:space="preserve">, </w:t>
      </w:r>
      <w:r>
        <w:rPr>
          <w:i/>
        </w:rPr>
        <w:t>audit trail</w:t>
      </w:r>
      <w:r>
        <w:t xml:space="preserve">, </w:t>
      </w:r>
      <w:r>
        <w:rPr>
          <w:i/>
        </w:rPr>
        <w:t>interactive model</w:t>
      </w:r>
      <w:r>
        <w:t xml:space="preserve">, </w:t>
      </w:r>
      <w:r>
        <w:rPr>
          <w:i/>
        </w:rPr>
        <w:t>general interview guide approach</w:t>
      </w:r>
      <w:r>
        <w:t xml:space="preserve">. | </w:t>
      </w:r>
      <w:r>
        <w:rPr>
          <w:b/>
        </w:rPr>
        <w:t>Audit 02 (PUEBI) No. 5-20:</w:t>
      </w:r>
      <w:r>
        <w:t xml:space="preserve"> Wajib PUEBI Bab V. Ditemukan inkonsistensi miring/tidak miring di naskah asli. |</w:t>
        <w:br/>
        <w:t xml:space="preserve">| 18 | </w:t>
      </w:r>
      <w:r>
        <w:rPr>
          <w:b/>
        </w:rPr>
        <w:t>Sitasi Regulasi</w:t>
      </w:r>
      <w:r>
        <w:t xml:space="preserve"> | Memastikan PP 45/2013 dikutip dengan benar (jo. PP 50/2018). Menghapus rujukan UU 30/2014 dari teks Bab 1 (karena tidak digunakan di Bab 1) untuk menghindari </w:t>
      </w:r>
      <w:r>
        <w:rPr>
          <w:i/>
        </w:rPr>
        <w:t>orphan reference</w:t>
      </w:r>
      <w:r>
        <w:t xml:space="preserve"> di level bab. | </w:t>
      </w:r>
      <w:r>
        <w:rPr>
          <w:b/>
        </w:rPr>
        <w:t>Audit 04 (Sitasi) No. 1 &amp; 2:</w:t>
      </w:r>
      <w:r>
        <w:t xml:space="preserve"> PP 45/2013 dikutip tapi tidak ada entri mandiri di bibliography (diurus di bibliography). UU 30/2014 </w:t>
      </w:r>
      <w:r>
        <w:rPr>
          <w:i/>
        </w:rPr>
        <w:t>orphan reference</w:t>
      </w:r>
      <w:r>
        <w:t xml:space="preserve"> di bibliography (akan dihapus/dipindah di revisi bibliography). |</w:t>
        <w:br/>
        <w:t xml:space="preserve">| 19 | </w:t>
      </w:r>
      <w:r>
        <w:rPr>
          <w:b/>
        </w:rPr>
        <w:t>Bahasa/Register</w:t>
      </w:r>
      <w:r>
        <w:t xml:space="preserve"> | Menghapus frasa kasual: "ia", "persisten bermasalah", "membaik signifikan", "belum optimal dijawab", "sama sekali", "meningkat signifikan". Mengganti dengan padanan formal akademik. | </w:t>
      </w:r>
      <w:r>
        <w:rPr>
          <w:b/>
        </w:rPr>
        <w:t>Audit 03 (Register) No. 1, 2, 3, 4, 5, 7, 9, 10, 12, 15, 18:</w:t>
      </w:r>
      <w:r>
        <w:t xml:space="preserve"> 8 temuan bahasa kasual/informal di Bab 1. |</w:t>
      </w:r>
    </w:p>
    <w:p>
      <w:r>
        <w:br w:type="page"/>
      </w:r>
    </w:p>
    <w:p>
      <w:pPr>
        <w:pStyle w:val="Heading1"/>
      </w:pPr>
      <w:r>
        <w:t>Hasil Revisi Bab 2: Tinjauan Pustaka</w:t>
      </w:r>
    </w:p>
    <w:p>
      <w:pPr>
        <w:pStyle w:val="Heading2"/>
      </w:pPr>
      <w:r>
        <w:t>BAB II</w:t>
      </w:r>
    </w:p>
    <w:p>
      <w:pPr>
        <w:pStyle w:val="Heading2"/>
      </w:pPr>
      <w:r>
        <w:t>TINJAUAN PUSTAKA</w:t>
      </w:r>
    </w:p>
    <w:p>
      <w:r>
        <w:t xml:space="preserve">Berdasarkan latar belakang dan rumusan masalah yang telah diuraikan pada BAB I, bab ini menyajikan landasan teoretis dan empiris yang menopang penelitian mengenai pelaksanaan anggaran belanja, khususnya </w:t>
      </w:r>
      <w:r>
        <w:rPr>
          <w:b/>
        </w:rPr>
        <w:t>Belanja Modal</w:t>
      </w:r>
      <w:r>
        <w:t xml:space="preserve">, pada Rumah Detensi Imigrasi Pontianak. Pembahasan disusun secara berjenjang. Sub-bab 2.1 Landasan Teori menguraikan lima pokok bahasan yang saling melengkapi, yaitu pelaksanaan anggaran belanja negara, </w:t>
      </w:r>
      <w:r>
        <w:rPr>
          <w:b/>
        </w:rPr>
        <w:t>Belanja Modal</w:t>
      </w:r>
      <w:r>
        <w:t xml:space="preserve"> beserta mekanisme pengadaan barang/jasa, konsep deviasi pelaksanaan anggaran, </w:t>
      </w:r>
      <w:r>
        <w:rPr>
          <w:i/>
        </w:rPr>
        <w:t>Agency Theory</w:t>
      </w:r>
      <w:r>
        <w:t xml:space="preserve"> sebagai lensa analitis, serta Indikator Kinerja Pelaksanaan Anggaran (IKPA) sebagai instrumen evaluasi. Sub-bab 2.2 memetakan ringkasan penelitian terdahulu yang relevan, Sub-bab 2.3 merumuskan proposisi penelitian, dan Sub-bab 2.4 menyajikan kerangka penelitian yang mengintegrasikan keseluruhan landasan tersebut ke dalam alur analisis yang menjawab ketiga rumusan masalah.</w:t>
      </w:r>
    </w:p>
    <w:p>
      <w:pPr>
        <w:pStyle w:val="Heading3"/>
      </w:pPr>
      <w:r>
        <w:t>2.1 Landasan Teori</w:t>
      </w:r>
    </w:p>
    <w:p>
      <w:pPr>
        <w:pStyle w:val="Heading4"/>
      </w:pPr>
      <w:r>
        <w:t>2.1.1 Pelaksanaan Anggaran Belanja Negara</w:t>
      </w:r>
    </w:p>
    <w:p>
      <w:r>
        <w:t>Pelaksanaan anggaran belanja negara merupakan tahap operasional dari siklus pengelolaan keuangan negara yang menerjemahkan rencana keuangan tahunan ke dalam realisasi belanja yang konkret. Undang-Undang Nomor 17 Tahun 2003 tentang Keuangan Negara dan Undang-Undang Nomor 1 Tahun 2004 tentang Perbendaharaan Negara menempatkan Anggaran Pendapatan dan Belanja Negara (APBN) sebagai instrumen kebijakan fiskal yang pelaksanaannya harus tertib, taat pada peraturan perundang-undangan, efisien, ekonomis, efektif, transparan, dan bertanggung jawab dengan memperhatikan rasa keadilan dan kepatutan. Ketujuh prinsip tersebut tidak bersifat opsional, melainkan merupakan standar minimum yang harus dipenuhi oleh setiap entitas pemerintah dalam mengelola sumber daya publik yang dipercayakan kepadanya (Undang-Undang Nomor 17 Tahun 2003).</w:t>
      </w:r>
    </w:p>
    <w:p>
      <w:r>
        <w:t xml:space="preserve">Mardiasmo (2018) menegaskan bahwa dalam kerangka penganggaran berbasis kinerja, kualitas pelaksanaan anggaran tidak hanya diukur dari besarnya serapan, melainkan juga dari ketepatan antara rencana dan realisasi sebagai cerminan akuntabilitas atas penggunaan sumber daya publik. Secara operasional, APBN dilaksanakan oleh kementerian dan lembaga melalui Daftar Isian Pelaksanaan Anggaran (DIPA). Tata cara pelaksanaannya diatur dalam Peraturan Pemerintah Nomor 45 Tahun 2013 sebagaimana diubah dengan Peraturan Pemerintah Nomor 50 Tahun 2018, dan disempurnakan secara menyeluruh melalui Peraturan Menteri Keuangan Nomor 62 Tahun 2023 sebagai regulasi </w:t>
      </w:r>
      <w:r>
        <w:rPr>
          <w:i/>
        </w:rPr>
        <w:t>omnibus</w:t>
      </w:r>
      <w:r>
        <w:t xml:space="preserve"> yang menyatukan pengaturan perencanaan, pelaksanaan, serta akuntansi dan pelaporan keuangan.</w:t>
      </w:r>
    </w:p>
    <w:p>
      <w:r>
        <w:t>Mekanisme pelaksanaan anggaran mengikuti alur baku, yaitu penyusunan Rencana Penarikan Dana (RPD) bulanan pada Halaman III DIPA sebagai proyeksi kebutuhan kas, pembuatan komitmen oleh Pejabat Pembuat Komitmen (PPK), pengajuan Surat Permintaan Pembayaran (SPP), penerbitan Surat Perintah Membayar (SPM) oleh Pejabat Penandatangan SPM (PPSPM), serta penerbitan Surat Perintah Pencairan Dana (SP2D) oleh Kantor Pelayanan Perbendaharaan Negara (KPPN) selaku kuasa Bendahara Umum Negara. Setiap tahapan memiliki persyaratan administratif dan batas waktu, sehingga kegagalan pada satu tahap dapat menyebabkan pergeseran realisasi yang berkontribusi pada deviasi anggaran (PMK Nomor 62 Tahun 2023).</w:t>
      </w:r>
    </w:p>
    <w:p>
      <w:r>
        <w:t>Dalam hierarki pelaksanaan APBN, kementerian dan lembaga berkedudukan sebagai Pengguna Anggaran yang menerima DIPA dari Menteri Keuangan, kemudian mendistribusikan kewenangan pelaksanaannya kepada satuan kerja. Satuan kerja merupakan unit pelaksana teknis yang secara langsung mengelola kegiatan dan anggaran, dipimpin oleh Kuasa Pengguna Anggaran (KPA) yang bertanggung jawab atas efisiensi dan efektivitas penggunaan anggaran. Kewajiban satuan kerja mencakup penyusunan RPD bulanan yang akurat, pelaksanaan kegiatan sesuai rencana, penatausahaan keuangan melalui sistem informasi terintegrasi, serta pelaporan secara periodik. Kemampuan satuan kerja memenuhi kewajiban tersebut, khususnya akurasi RPD, sangat dipengaruhi oleh kapasitas sumber daya manusia, kompleksitas operasional, dan stabilitas lingkungan eksternal.</w:t>
      </w:r>
    </w:p>
    <w:p>
      <w:r>
        <w:t>Karakteristik tersebut menjadi semakin menonjol pada satuan kerja bidang penegakan hukum, yaitu unit pelaksana teknis yang menjalankan fungsi penegakan hukum, keamanan, dan ketertiban, termasuk satuan kerja di bawah Direktorat Jenderal Imigrasi. Satuan kerja jenis ini memiliki ciri khas berupa tugas pokok yang bersifat mandatori dan tidak dapat ditunda, volume pekerjaan yang bergantung pada faktor eksternal yang sulit dikendalikan, serta kebutuhan anggaran operasional yang variabel dan sulit diprediksi pada awal tahun. Rumah Detensi Imigrasi (Rudenim) Pontianak, sebagai objek penelitian ini, merupakan satuan kerja yang menjalankan penampungan sementara warga negara asing yang dikenai Tindakan Administratif Keimigrasian, dan berkedudukan di wilayah perbatasan Kalimantan Barat–Malaysia yang menghadirkan dinamika mobilitas orang asing yang tinggi. Kondisi operasional yang dinamis ini menempatkan akurasi perencanaan dan pelaksanaan anggaran, terutama pada belanja yang bersifat kontraktual, sebagai tantangan struktural yang relevan untuk dikaji.</w:t>
      </w:r>
    </w:p>
    <w:p>
      <w:pPr>
        <w:pStyle w:val="Heading4"/>
      </w:pPr>
      <w:r>
        <w:t>2.1.2 Belanja Modal: Konsep, Mekanisme, dan Pengadaan Barang/Jasa</w:t>
      </w:r>
    </w:p>
    <w:p>
      <w:r>
        <w:rPr>
          <w:b/>
        </w:rPr>
        <w:t>Belanja Modal</w:t>
      </w:r>
      <w:r>
        <w:t xml:space="preserve"> merupakan pengeluaran anggaran untuk perolehan aset tetap dan/atau aset lainnya yang memberi manfaat lebih dari satu periode akuntansi. Dalam bagan akun standar pemerintah pusat yang diatur melalui Peraturan Menteri Keuangan mengenai Bagan Akun Standar, Belanja Modal diklasifikasikan ke dalam kode akun 53, yang dibagi lagi menjadi Belanja Modal Tanah (531), Peralatan dan Mesin (532), Gedung dan Bangunan (533), Jalan, Irigasi, dan Jaringan (534), serta Aset Tetap Lainnya (535). Karakteristik fundamental Belanja Modal yang membedakannya dari Belanja Pegawai (kode 51) dan Belanja Barang (kode 52) adalah sifatnya yang kontraktual, melibatkan pihak ketiga sebagai penyedia barang/jasa, dan umumnya direalisasikan dalam termin pembayaran yang mengikuti progres fisik pekerjaan. Sifat tersebut yang menjadikan pelaksanaan </w:t>
      </w:r>
      <w:r>
        <w:rPr>
          <w:b/>
        </w:rPr>
        <w:t>Belanja Modal</w:t>
      </w:r>
      <w:r>
        <w:t xml:space="preserve"> lebih kompleks dan lebih rentan terhadap pergeseran realisasi dibandingkan jenis belanja lainnya.</w:t>
      </w:r>
    </w:p>
    <w:p>
      <w:r>
        <w:t xml:space="preserve">Peraturan Menteri Keuangan Nomor 62 Tahun 2023 mengatur mekanisme pelaksanaan anggaran secara komprehensif, mulai dari perencanaan melalui Rencana Kerja dan Anggaran Kementerian/Lembaga (RKA-K/L), penyusunan dokumen pelaksanaan berupa DIPA, Petunjuk Operasional Kegiatan (POK), dan RPD Halaman III, hingga pelaksanaan operasional yang mencakup pembuatan komitmen, Berita Acara Serah Terima (BAST), SPP, SPM, dan SP2D. Untuk </w:t>
      </w:r>
      <w:r>
        <w:rPr>
          <w:b/>
        </w:rPr>
        <w:t>Belanja Modal</w:t>
      </w:r>
      <w:r>
        <w:t xml:space="preserve">, mekanisme tersebut diperkaya dengan tahapan pemilihan penyedia yang mengikuti Peraturan Presiden Nomor 16 Tahun 2018 sebagaimana telah diubah dengan Peraturan Presiden Nomor 12 Tahun 2021 tentang Pengadaan Barang/Jasa Pemerintah. Dengan demikian, pelaksanaan </w:t>
      </w:r>
      <w:r>
        <w:rPr>
          <w:b/>
        </w:rPr>
        <w:t>Belanja Modal</w:t>
      </w:r>
      <w:r>
        <w:t xml:space="preserve"> berada pada irisan dua kerangka regulasi sekaligus, yakni regulasi pelaksanaan anggaran dan regulasi pengadaan barang/jasa.</w:t>
      </w:r>
    </w:p>
    <w:p>
      <w:r>
        <w:t xml:space="preserve">Peraturan Presiden Nomor 16 Tahun 2018 jo. Peraturan Presiden Nomor 12 Tahun 2021 mengatur metode pemilihan penyedia yang </w:t>
      </w:r>
      <w:r>
        <w:rPr>
          <w:b/>
        </w:rPr>
        <w:t>digunakan</w:t>
      </w:r>
      <w:r>
        <w:t xml:space="preserve"> untuk merealisasikan </w:t>
      </w:r>
      <w:r>
        <w:rPr>
          <w:b/>
        </w:rPr>
        <w:t>Belanja Modal</w:t>
      </w:r>
      <w:r>
        <w:t xml:space="preserve">, antara lain Tender, Seleksi, Pengadaan Langsung, Penunjukan Langsung, dan </w:t>
      </w:r>
      <w:r>
        <w:rPr>
          <w:i/>
        </w:rPr>
        <w:t>E-purchasing</w:t>
      </w:r>
      <w:r>
        <w:t xml:space="preserve"> melalui katalog elektronik. Pemilihan metode bergantung pada nilai paket dan karakteristik pekerjaan; sebagai gambaran, paket dengan nilai relatif besar pada umumnya ditenderkan sesuai ketentuan Pasal 70 Peraturan Presiden Nomor 16 Tahun 2018, sedangkan paket bernilai kecil dapat dilakukan melalui pengadaan langsung atau </w:t>
      </w:r>
      <w:r>
        <w:rPr>
          <w:i/>
        </w:rPr>
        <w:t>e-purchasing</w:t>
      </w:r>
      <w:r>
        <w:t xml:space="preserve">. Setiap kontrak yang dihasilkan ditandatangani oleh Pejabat Pembuat Komitmen (PPK) dan mengatur termin pembayaran, jadwal pelaksanaan, serta ketentuan Berita Acara Serah Terima (BAST). Tahapan pemilihan penyedia ini menambah panjang rantai aktivitas yang harus diselesaikan sebelum dana </w:t>
      </w:r>
      <w:r>
        <w:rPr>
          <w:b/>
        </w:rPr>
        <w:t>Belanja Modal</w:t>
      </w:r>
      <w:r>
        <w:t xml:space="preserve"> dapat direalisasikan.</w:t>
      </w:r>
    </w:p>
    <w:p>
      <w:r>
        <w:t xml:space="preserve">Pembayaran </w:t>
      </w:r>
      <w:r>
        <w:rPr>
          <w:b/>
        </w:rPr>
        <w:t>Belanja Modal</w:t>
      </w:r>
      <w:r>
        <w:t xml:space="preserve"> pada umumnya dilakukan melalui mekanisme Pembayaran Langsung (LS) karena nilainya berada di atas batas penggunaan Uang Persediaan sebagaimana diatur dalam Peraturan Pemerintah Nomor 50 Tahun 2018. PPK mengajukan Surat Permintaan Pembayaran (SPP) setelah BAST diterbitkan; Pejabat Penandatangan SPM (PPSPM) menguji dan menerbitkan Surat Perintah Membayar (SPM); selanjutnya KPPN menerbitkan Surat Perintah Pencairan Dana (SP2D) yang menjadi dasar transfer dana ke rekening penyedia. Rangkaian dokumen ini melekat pada setiap termin pembayaran </w:t>
      </w:r>
      <w:r>
        <w:rPr>
          <w:b/>
        </w:rPr>
        <w:t>Belanja Modal</w:t>
      </w:r>
      <w:r>
        <w:t>, sehingga keterlambatan pada salah satu mata rantai, misalnya kelengkapan dokumen tagihan atau hasil verifikasi, akan langsung menggeser waktu realisasi dari rencana yang tertuang pada Halaman III DIPA.</w:t>
      </w:r>
    </w:p>
    <w:p>
      <w:r>
        <w:t xml:space="preserve">Karakteristik kontraktual dan multi-pihak menjadikan </w:t>
      </w:r>
      <w:r>
        <w:rPr>
          <w:b/>
        </w:rPr>
        <w:t>Belanja Modal</w:t>
      </w:r>
      <w:r>
        <w:t xml:space="preserve"> rentan terhadap deviasi pelaksanaan. Sumber-sumber deviasi yang khas meliputi keterlambatan progres fisik akibat kondisi penyedia atau cuaca, tertundanya BAST karena pekerjaan belum mencapai spesifikasi, tidak lengkapnya dokumen tagihan, </w:t>
      </w:r>
      <w:r>
        <w:rPr>
          <w:i/>
        </w:rPr>
        <w:t>bottleneck</w:t>
      </w:r>
      <w:r>
        <w:t xml:space="preserve"> pada verifikasi PPSPM, serta pergeseran termin pembayaran. Oleh karena itu, pelaksanaan </w:t>
      </w:r>
      <w:r>
        <w:rPr>
          <w:b/>
        </w:rPr>
        <w:t>Belanja Modal</w:t>
      </w:r>
      <w:r>
        <w:t xml:space="preserve"> memerlukan kapasitas perencanaan yang lebih matang dan koordinasi yang lebih intensif antara unit teknis, unit pengadaan, dan unit keuangan satuan kerja dibandingkan dengan Belanja Pegawai dan Belanja Barang.</w:t>
      </w:r>
    </w:p>
    <w:p>
      <w:pPr>
        <w:pStyle w:val="Heading4"/>
      </w:pPr>
      <w:r>
        <w:t>2.1.3 Deviasi Pelaksanaan Anggaran: Konsep, Penyebab, dan Dampak</w:t>
      </w:r>
    </w:p>
    <w:p>
      <w:r>
        <w:t>Deviasi anggaran (</w:t>
      </w:r>
      <w:r>
        <w:rPr>
          <w:i/>
        </w:rPr>
        <w:t>budget deviation</w:t>
      </w:r>
      <w:r>
        <w:t xml:space="preserve"> atau </w:t>
      </w:r>
      <w:r>
        <w:rPr>
          <w:i/>
        </w:rPr>
        <w:t>budget variance</w:t>
      </w:r>
      <w:r>
        <w:t xml:space="preserve">) dalam literatur akuntansi sektor publik merujuk pada simpangan antara nilai yang direncanakan dengan nilai yang direalisasikan dari suatu pos anggaran pada periode tertentu. Dalam konteks pelaksanaan anggaran, deviasi secara spesifik mengacu pada ketidaksesuaian antara RPD bulanan yang tercantum pada Halaman III DIPA dengan realisasi anggaran yang sesungguhnya terjadi pada bulan bersangkutan. Namun demikian, formulasi resmi penilaian IKPA berdasarkan PER-5/PB/2024 menggunakan nilai mutlak (absolut) dalam menghitung deviasi bulanan per jenis belanja. Formula deviasi bulanan tersebut secara eksplisit dirumuskan sebagai berikut: Deviasi Bulanan = (|RPD Bulanan - Realisasi Anggaran| / RPD Bulanan) × 100%. Melalui penggunaan nilai mutlak tersebut, formula IKPA tidak membedakan arah deviasi; baik terjadi </w:t>
      </w:r>
      <w:r>
        <w:rPr>
          <w:i/>
        </w:rPr>
        <w:t>overrun</w:t>
      </w:r>
      <w:r>
        <w:t xml:space="preserve"> maupun </w:t>
      </w:r>
      <w:r>
        <w:rPr>
          <w:i/>
        </w:rPr>
        <w:t>underrun</w:t>
      </w:r>
      <w:r>
        <w:t xml:space="preserve">, penyimpangan tersebut tetap dihitung sebagai deviasi yang akan mengurangi nilai IKPA satker secara simetris. Pada belanja yang bersifat kontraktual seperti </w:t>
      </w:r>
      <w:r>
        <w:rPr>
          <w:b/>
        </w:rPr>
        <w:t>Belanja Modal</w:t>
      </w:r>
      <w:r>
        <w:t>, deviasi positif (</w:t>
      </w:r>
      <w:r>
        <w:rPr>
          <w:i/>
        </w:rPr>
        <w:t>underrun</w:t>
      </w:r>
      <w:r>
        <w:t xml:space="preserve"> atau penyerapan di bawah rencana awal) </w:t>
      </w:r>
      <w:r>
        <w:rPr>
          <w:b/>
        </w:rPr>
        <w:t>lebih kerap terjadi</w:t>
      </w:r>
      <w:r>
        <w:t xml:space="preserve"> karena pergeseran jadwal pengadaan, kontrak, dan pembayaran termin yang bergantung pada kesiapan pihak ketiga.</w:t>
      </w:r>
    </w:p>
    <w:p>
      <w:r>
        <w:t xml:space="preserve">Literatur mengenai penyebab deviasi anggaran sektor publik mengidentifikasi beragam faktor yang, untuk keperluan penelitian ini, dikelompokkan ke dalam lima kategori yang relevan dengan pelaksanaan anggaran </w:t>
      </w:r>
      <w:r>
        <w:rPr>
          <w:b/>
        </w:rPr>
        <w:t>Belanja Modal</w:t>
      </w:r>
      <w:r>
        <w:t>.</w:t>
      </w:r>
    </w:p>
    <w:p>
      <w:r>
        <w:t xml:space="preserve">Pertama, faktor perencanaan. Ratnasari (2022) menemukan bahwa kualitas perencanaan yang rendah, berupa ketidakakuratan estimasi kebutuhan kas dan kelemahan dalam menyusun RPD, merupakan prediktor utama deviasi. Pada </w:t>
      </w:r>
      <w:r>
        <w:rPr>
          <w:b/>
        </w:rPr>
        <w:t>Belanja Modal</w:t>
      </w:r>
      <w:r>
        <w:t xml:space="preserve">, akurasi perencanaan menjadi lebih sulit karena asumsi waktu pengadaan kerap terlalu optimistik. Kedua, faktor sumber daya manusia dan kapasitas pengadaan. Keterbatasan jumlah pejabat pengadaan bersertifikat, tingginya beban kerja staf inti, serta pergantian personel yang menyebabkan hilangnya </w:t>
      </w:r>
      <w:r>
        <w:rPr>
          <w:i/>
        </w:rPr>
        <w:t>institutional knowledge</w:t>
      </w:r>
      <w:r>
        <w:t xml:space="preserve"> berkontribusi signifikan terhadap deviasi, terlebih karena pelaksanaan </w:t>
      </w:r>
      <w:r>
        <w:rPr>
          <w:b/>
        </w:rPr>
        <w:t>Belanja Modal</w:t>
      </w:r>
      <w:r>
        <w:t xml:space="preserve"> menuntut kompetensi teknis dalam menyusun spesifikasi, harga perkiraan sendiri, dan dokumen kontrak. Manangin et al. (2023) menegaskan bahwa kompetensi pengelola keuangan dan pejabat pengadaan merupakan faktor penentu kualitas pelaksanaan anggaran. Pada </w:t>
      </w:r>
      <w:r>
        <w:rPr>
          <w:b/>
        </w:rPr>
        <w:t>Belanja Modal</w:t>
      </w:r>
      <w:r>
        <w:t>, ketersediaan pejabat pengadaan bersertifikat dan PPK yang memahami regulasi pengadaan barang/jasa pemerintah (Perpres 16/2018 jo. Perpres 12/2021) menjadi prasyarat mutlak agar proses pemilihan penyedia, negosiasi, dan penandatanganan kontrak dapat berjalan tepat waktu sesuai jadwal RPD.</w:t>
      </w:r>
    </w:p>
    <w:p>
      <w:r>
        <w:t xml:space="preserve">Ketiga, faktor administratif dan regulasi. Proses administratif yang panjang dalam mekanisme SPP-SPM-SP2D, pemblokiran anggaran, serta persyaratan dokumen pendukung yang tidak terpenuhi tepat waktu </w:t>
      </w:r>
      <w:r>
        <w:rPr>
          <w:b/>
        </w:rPr>
        <w:t>berpotensi menggeser</w:t>
      </w:r>
      <w:r>
        <w:t xml:space="preserve"> realisasi dari bulan yang direncanakan; hambatan ini terutama dirasakan pada kegiatan kontraktual bernilai besar yang pencairannya bergantung pada kesiapan dokumen pihak ketiga (PP Nomor 50 Tahun 2018; PMK Nomor 62 Tahun 2023). Keempat, faktor operasional dan pihak ketiga. Manangin et al. (2023) menekankan bahwa keterlambatan penyedia, perubahan prioritas kebijakan, dan fluktuasi permintaan layanan publik merupakan sumber deviasi yang bersifat struktural; pada </w:t>
      </w:r>
      <w:r>
        <w:rPr>
          <w:b/>
        </w:rPr>
        <w:t>Belanja Modal</w:t>
      </w:r>
      <w:r>
        <w:t xml:space="preserve">, ketergantungan pada progres fisik penyedia dan kondisi lapangan menjadikan jadwal termin pembayaran </w:t>
      </w:r>
      <w:r>
        <w:rPr>
          <w:b/>
        </w:rPr>
        <w:t>rentan mengalami pergeseran</w:t>
      </w:r>
      <w:r>
        <w:t>.</w:t>
      </w:r>
    </w:p>
    <w:p>
      <w:r>
        <w:t xml:space="preserve">Pelaksanaan </w:t>
      </w:r>
      <w:r>
        <w:rPr>
          <w:b/>
        </w:rPr>
        <w:t>Belanja Modal</w:t>
      </w:r>
      <w:r>
        <w:t xml:space="preserve"> sangat bergantung pada kinerja penyedia barang/jasa. Keterlambatan progres fisik akibat kondisi cuaca, keterbatasan material, masalah </w:t>
      </w:r>
      <w:r>
        <w:rPr>
          <w:i/>
        </w:rPr>
        <w:t>supply chain</w:t>
      </w:r>
      <w:r>
        <w:t>, atau kapasitas finansial kontraktor yang tidak memadai merupakan faktor-faktor yang seringkali di luar kendali satker (Sholawatunnisa &amp; Supriyanto, 2025). Pada satker UPT seperti Rudenim Pontianak yang berlokasi di kawasan semi-perkotaan, keterbatasan penyedia lokal yang memenuhi kualifikasi turut mempersulit proses pemilihan penyedia. Kelima, faktor teknis dan sistem informasi. Kendala pada sistem informasi pengelolaan keuangan negara, seperti SPAN dan SAKTI, dapat menimbulkan keterlambatan input data, kesalahan entri, dan ketidaksinkronan antarsistem. Sholawatunnisa dan Supriyanto (2025), melalui pemodelan SARIMA, menemukan bahwa pola deviasi anggaran memiliki komponen musiman yang dapat diidentifikasi, yang mengindikasikan adanya faktor struktural berulang yang dapat diantisipasi melalui perencanaan yang lebih adaptif.</w:t>
      </w:r>
    </w:p>
    <w:p>
      <w:r>
        <w:t xml:space="preserve">Dampak deviasi pelaksanaan anggaran dapat ditelaah pada tiga tingkatan yang saling berkaitan. Pada tingkat satuan kerja (mikro), deviasi yang tinggi menurunkan nilai IKPA, khususnya indikator Deviasi Halaman III DIPA, yang berimplikasi pada penilaian kinerja yang kurang baik, intensifikasi pembinaan oleh KPPN, serta potensi pembatasan akses pencairan dana pada periode berikutnya (PER-5/PB/2024). Pada tingkat KPPN dan DJPb (meso), akumulasi deviasi menyulitkan peramalan kebutuhan kas dan menciptakan inefisiensi alokasi kas antarsatuan kerja. Pada tingkat fiskal nasional (makro), deviasi yang sistemik dapat mendistorsi pencapaian target fiskal dan melemahkan efektivitas kebijakan fiskal. Hanafi dan Wulandari (2023) menemukan bahwa satuan kerja rumpun penegakan hukum secara konsisten lebih lemah pada indikator deviasi, sehingga karakteristik strukturalnya perlu diakomodasi dalam desain kebijakan evaluasi kinerja anggaran. Temuan ini memberikan pijakan empiris bahwa Rudenim, sebagai satuan kerja penegakan keimigrasian, </w:t>
      </w:r>
      <w:r>
        <w:rPr>
          <w:b/>
        </w:rPr>
        <w:t>diduga berisiko lebih tinggi</w:t>
      </w:r>
      <w:r>
        <w:t xml:space="preserve"> mengalami deviasi, termasuk pada pelaksanaan </w:t>
      </w:r>
      <w:r>
        <w:rPr>
          <w:b/>
        </w:rPr>
        <w:t>Belanja Modal</w:t>
      </w:r>
      <w:r>
        <w:t>.</w:t>
      </w:r>
    </w:p>
    <w:p>
      <w:pPr>
        <w:pStyle w:val="Heading4"/>
      </w:pPr>
      <w:r>
        <w:t>2.1.4 Agency Theory sebagai Lensa Analitis</w:t>
      </w:r>
    </w:p>
    <w:p>
      <w:r>
        <w:rPr>
          <w:i/>
        </w:rPr>
        <w:t>Agency Theory</w:t>
      </w:r>
      <w:r>
        <w:t xml:space="preserve"> merupakan teori fundamental yang menjelaskan hubungan kontrakual antara </w:t>
      </w:r>
      <w:r>
        <w:rPr>
          <w:i/>
        </w:rPr>
        <w:t>principal</w:t>
      </w:r>
      <w:r>
        <w:t xml:space="preserve"> (prinsipal) sebagai pihak yang mendelegasikan wewenang dan </w:t>
      </w:r>
      <w:r>
        <w:rPr>
          <w:i/>
        </w:rPr>
        <w:t>agent</w:t>
      </w:r>
      <w:r>
        <w:t xml:space="preserve"> (agen) sebagai pihak yang menjalankannya. Jensen dan Meckling (1976) mendefinisikan hubungan keagenan sebagai kontrak di mana prinsipal melibatkan agen untuk melaksanakan pekerjaan atas namanya, disertai pendelegasian sebagian otoritas pengambilan keputusan. Permasalahan inti muncul akibat </w:t>
      </w:r>
      <w:r>
        <w:rPr>
          <w:i/>
        </w:rPr>
        <w:t>asimetri informasi</w:t>
      </w:r>
      <w:r>
        <w:t xml:space="preserve"> (</w:t>
      </w:r>
      <w:r>
        <w:rPr>
          <w:i/>
        </w:rPr>
        <w:t>asymmetric information</w:t>
      </w:r>
      <w:r>
        <w:t xml:space="preserve">), yaitu kondisi ketika agen memiliki akses informasi yang lebih lengkap dibandingkan prinsipal, yang berpotensi menimbulkan </w:t>
      </w:r>
      <w:r>
        <w:rPr>
          <w:i/>
        </w:rPr>
        <w:t>adverse selection</w:t>
      </w:r>
      <w:r>
        <w:t xml:space="preserve"> sebelum kontrak dan </w:t>
      </w:r>
      <w:r>
        <w:rPr>
          <w:i/>
        </w:rPr>
        <w:t>moral hazard</w:t>
      </w:r>
      <w:r>
        <w:t xml:space="preserve"> setelah kontrak berjalan, sehingga prinsipal menanggung </w:t>
      </w:r>
      <w:r>
        <w:rPr>
          <w:i/>
        </w:rPr>
        <w:t>agency cost</w:t>
      </w:r>
      <w:r>
        <w:t xml:space="preserve"> berupa biaya pengawasan, penjaminan, dan kerugian sisa (Jensen &amp; Meckling, 1976).</w:t>
      </w:r>
    </w:p>
    <w:p>
      <w:r>
        <w:t xml:space="preserve">Meskipun dikembangkan dalam konteks korporasi, </w:t>
      </w:r>
      <w:r>
        <w:rPr>
          <w:i/>
        </w:rPr>
        <w:t>Agency Theory</w:t>
      </w:r>
      <w:r>
        <w:t xml:space="preserve"> telah diadaptasi untuk menjelaskan tata kelola sektor publik. Lane (2003) menegaskan bahwa hubungan keagenan pada sektor publik bersifat berlapis (</w:t>
      </w:r>
      <w:r>
        <w:rPr>
          <w:i/>
        </w:rPr>
        <w:t>multilevel agency chain</w:t>
      </w:r>
      <w:r>
        <w:t>), melibatkan banyak aktor dengan kepentingan yang beragam. Dalam pengelolaan keuangan negara di Indonesia, rakyat selaku prinsipal utama mendelegasikan wewenang kepada Dewan Perwakilan Rakyat dan pemerintah; Kementerian Keuangan melalui Direktorat Jenderal Perbendaharaan bertindak selaku Bendahara Umum Negara yang mengawasi pelaksanaan anggaran oleh satuan kerja. Dalam kerangka ini, Rudenim Pontianak berkedudukan sebagai agen yang bertanggung jawab kepada prinsipal berlapis tersebut.</w:t>
      </w:r>
    </w:p>
    <w:p>
      <w:r>
        <w:t xml:space="preserve">Dari perspektif </w:t>
      </w:r>
      <w:r>
        <w:rPr>
          <w:i/>
        </w:rPr>
        <w:t>Agency Theory</w:t>
      </w:r>
      <w:r>
        <w:t xml:space="preserve">, deviasi antara RPD dan realisasi dapat ditafsirkan sebagai sinyal adanya </w:t>
      </w:r>
      <w:r>
        <w:rPr>
          <w:i/>
        </w:rPr>
        <w:t>agency problem</w:t>
      </w:r>
      <w:r>
        <w:t xml:space="preserve">, baik berupa keterbatasan kapasitas agen maupun asimetri informasi mengenai kondisi operasional di lapangan. Pada pelaksanaan </w:t>
      </w:r>
      <w:r>
        <w:rPr>
          <w:b/>
        </w:rPr>
        <w:t>Belanja Modal</w:t>
      </w:r>
      <w:r>
        <w:t xml:space="preserve">, relasi keagenan menjadi lebih kompleks karena melibatkan pihak ketiga (penyedia barang/jasa) sebagai agen tambahan yang kinerjanya turut menentukan ketepatan realisasi. IKPA, dalam perspektif ini, berfungsi sebagai mekanisme </w:t>
      </w:r>
      <w:r>
        <w:rPr>
          <w:i/>
        </w:rPr>
        <w:t>monitoring and control</w:t>
      </w:r>
      <w:r>
        <w:t xml:space="preserve"> yang dirancang untuk memitigasi </w:t>
      </w:r>
      <w:r>
        <w:rPr>
          <w:i/>
        </w:rPr>
        <w:t>agency problem</w:t>
      </w:r>
      <w:r>
        <w:t xml:space="preserve"> dengan mendorong akurasi perencanaan dan transparansi pelaporan (Manangin et al., 2023; Ratnasari, 2022).</w:t>
      </w:r>
    </w:p>
    <w:p>
      <w:pPr>
        <w:pStyle w:val="Heading4"/>
      </w:pPr>
      <w:r>
        <w:t>2.1.5 Indikator Kinerja Pelaksanaan Anggaran (IKPA)</w:t>
      </w:r>
    </w:p>
    <w:p>
      <w:r>
        <w:t>Indikator Kinerja Pelaksanaan Anggaran (IKPA) merupakan instrumen evaluasi yang dikembangkan oleh Direktorat Jenderal Perbendaharaan untuk mengukur kualitas pelaksanaan anggaran kementerian dan lembaga. Berdasarkan Peraturan Direktur Jenderal Perbendaharaan Nomor PER-5/PB/2024, IKPA didefinisikan sebagai ukuran evaluasi kinerja pelaksanaan anggaran yang memuat indikator-indikator yang relevan, terukur, dan akuntabel sebagai alat kendali kualitas pelaksanaan anggaran. Keberadaan IKPA merupakan implementasi amanat Undang-Undang Nomor 1 Tahun 2004 tentang Perbendaharaan Negara dan Peraturan Pemerintah Nomor 50 Tahun 2018, dengan pengaturan teknis lebih lanjut dalam Peraturan Menteri Keuangan Nomor 62 Tahun 2023.</w:t>
      </w:r>
    </w:p>
    <w:p>
      <w:r>
        <w:t xml:space="preserve">Penilaian IKPA mencakup tiga aspek, yaitu kualitas perencanaan, kualitas pelaksanaan, dan kualitas hasil, yang dioperasionalkan melalui tujuh indikator dengan bobot masing-masing: Revisi DIPA (5%), Deviasi Halaman III DIPA (15%), Penyerapan Anggaran (30%), Belanja Kontraktual (15%), Penyelesaian Tagihan (15%), Pengelolaan Uang Persediaan (5%), dan Capaian Output (15%) (PER-5/PB/2024). Indikator Deviasi Halaman III DIPA memiliki signifikansi khusus dalam penelitian ini karena mengukur akurasi perencanaan realisasi dana atas ketiga jenis belanja, termasuk </w:t>
      </w:r>
      <w:r>
        <w:rPr>
          <w:b/>
        </w:rPr>
        <w:t>Belanja Modal</w:t>
      </w:r>
      <w:r>
        <w:t>; deviasi dihitung sebagai persentase simpangan antara RPD dan realisasi aktual dengan formula: Deviasi = (|Realisasi - RPD| / RPD) × 100%, sesuai Peraturan Dirjen Perbendaharaan Nomor PER-5/PB/2024. Semakin besar simpangan, semakin rendah nilai indikatornya.</w:t>
      </w:r>
    </w:p>
    <w:p>
      <w:r>
        <w:t xml:space="preserve">Nugroho et al. (2023) menemukan bahwa akurasi RPD berkorelasi positif dan signifikan dengan nilai IKPA total, dan satuan kerja yang konsisten menjaga deviasi rendah cenderung menunjukkan kinerja pelaksanaan anggaran yang lebih baik secara keseluruhan. Sholawatunnisa dan Supriyanto (2025) menunjukkan bahwa Deviasi Halaman III DIPA secara konsisten menjadi indikator dengan nilai terendah dalam profil IKPA satuan kerja, sehingga membutuhkan perhatian khusus, terutama pada </w:t>
      </w:r>
      <w:r>
        <w:rPr>
          <w:b/>
        </w:rPr>
        <w:t>Belanja Modal</w:t>
      </w:r>
      <w:r>
        <w:t xml:space="preserve"> yang termin realisasinya paling sering bergeser.</w:t>
      </w:r>
    </w:p>
    <w:p>
      <w:pPr>
        <w:pStyle w:val="Heading3"/>
      </w:pPr>
      <w:r>
        <w:t>2.2 Ringkasan Penelitian Terdahulu</w:t>
      </w:r>
    </w:p>
    <w:p>
      <w:r>
        <w:t xml:space="preserve">Kajian terhadap pelaksanaan anggaran dan deviasi realisasi telah menarik perhatian sejumlah peneliti seiring menguatnya dorongan penganggaran berbasis kinerja di Indonesia. Bagian ini meringkas lima penelitian terdahulu yang relevan beserta kontribusinya, dengan penekanan pada keterkaitannya terhadap pelaksanaan anggaran </w:t>
      </w:r>
      <w:r>
        <w:rPr>
          <w:b/>
        </w:rPr>
        <w:t>Belanja Modal</w:t>
      </w:r>
      <w:r>
        <w:t>.</w:t>
      </w:r>
    </w:p>
    <w:p>
      <w:r>
        <w:t xml:space="preserve">Ratnasari (2022) mengkaji faktor-faktor penyebab deviasi antara RPD dengan realisasi belanja satuan kerja melalui pendekatan kualitatif, dan menemukan bahwa kualitas sumber daya manusia pengelola keuangan, kematangan perencanaan, serta revisi DIPA yang tidak terarah merupakan penyebab utama deviasi. Temuan ini relevan bagi pelaksanaan anggaran </w:t>
      </w:r>
      <w:r>
        <w:rPr>
          <w:b/>
        </w:rPr>
        <w:t>Belanja Modal</w:t>
      </w:r>
      <w:r>
        <w:t xml:space="preserve"> yang menuntut pejabat pengadaan bersertifikat dan estimasi harga yang akurat dalam menyusun rencana penarikan dana.</w:t>
      </w:r>
    </w:p>
    <w:p>
      <w:r>
        <w:t xml:space="preserve">Manangin et al. (2023) meneliti faktor-faktor yang memengaruhi nilai IKPA satuan kerja di wilayah KPPN Manado menggunakan pendekatan kuantitatif melalui survei dan analisis regresi, dan mengidentifikasi kompetensi sumber daya manusia, pemahaman regulasi penganggaran, serta komitmen pimpinan sebagai determinan utama. Faktor komitmen pimpinan dan kompetensi tersebut berpengaruh langsung terhadap efektivitas pelaksanaan </w:t>
      </w:r>
      <w:r>
        <w:rPr>
          <w:b/>
        </w:rPr>
        <w:t>Belanja Modal</w:t>
      </w:r>
      <w:r>
        <w:t xml:space="preserve"> yang sarat pengambilan keputusan kontraktual.</w:t>
      </w:r>
    </w:p>
    <w:p>
      <w:r>
        <w:t>Hanafi dan Wulandari (2023) melakukan analisis pengelompokan (</w:t>
      </w:r>
      <w:r>
        <w:rPr>
          <w:i/>
        </w:rPr>
        <w:t>clustering</w:t>
      </w:r>
      <w:r>
        <w:t xml:space="preserve">) terhadap profil IKPA satuan kerja menggunakan metode </w:t>
      </w:r>
      <w:r>
        <w:rPr>
          <w:i/>
        </w:rPr>
        <w:t>Fuzzy C-Means</w:t>
      </w:r>
      <w:r>
        <w:t xml:space="preserve"> terhadap data ratusan satuan kerja, dan menemukan bahwa satuan kerja rumpun penegakan hukum secara konsisten membentuk kluster dengan nilai rendah pada indikator deviasi. Temuan ini memberikan pijakan empiris bahwa Rudenim, sebagai satuan kerja penegakan keimigrasian, berisiko tinggi mengalami deviasi, termasuk pada pelaksanaan </w:t>
      </w:r>
      <w:r>
        <w:rPr>
          <w:b/>
        </w:rPr>
        <w:t>Belanja Modal</w:t>
      </w:r>
      <w:r>
        <w:t>.</w:t>
      </w:r>
    </w:p>
    <w:p>
      <w:r>
        <w:t xml:space="preserve">Nugroho et al. (2023) mengkaji hubungan antara akurasi RPD dengan nilai IKPA total melalui studi kasus pada 20 satuan kerja di Jawa Tengah dengan pendekatan kuantitatif-kualitatif, dan menemukan korelasi positif yang signifikan. Akurasi RPD untuk </w:t>
      </w:r>
      <w:r>
        <w:rPr>
          <w:b/>
        </w:rPr>
        <w:t>Belanja Modal</w:t>
      </w:r>
      <w:r>
        <w:t xml:space="preserve"> yang bersifat kontraktual lebih sulit dicapai dibandingkan Belanja Pegawai dan Belanja Barang, sehingga temuan ini memotivasi penelaahan yang lebih mendalam pada belanja kontraktual.</w:t>
      </w:r>
    </w:p>
    <w:p>
      <w:r>
        <w:t>Sholawatunnisa dan Supriyanto (2025) mengembangkan sistem peringatan dini (</w:t>
      </w:r>
      <w:r>
        <w:rPr>
          <w:i/>
        </w:rPr>
        <w:t>early warning system</w:t>
      </w:r>
      <w:r>
        <w:t xml:space="preserve">) deviasi anggaran menggunakan model SARIMA pada data deret waktu realisasi anggaran di lingkup Kanwil DJPb Nusa Tenggara Barat, dan menemukan bahwa deviasi memiliki pola musiman yang dapat diidentifikasi dan dimodelkan. Pola musiman tersebut, terutama pada triwulan III–IV, sangat khas pada </w:t>
      </w:r>
      <w:r>
        <w:rPr>
          <w:b/>
        </w:rPr>
        <w:t>Belanja Modal</w:t>
      </w:r>
      <w:r>
        <w:t xml:space="preserve"> yang termin pembayarannya bergeser mengikuti progres fisik pekerjaan.</w:t>
      </w:r>
    </w:p>
    <w:p>
      <w:r>
        <w:t>Dari kelima penelitian tersebut dapat diidentifikasi tiga kesenjangan (</w:t>
      </w:r>
      <w:r>
        <w:rPr>
          <w:i/>
        </w:rPr>
        <w:t>gap</w:t>
      </w:r>
      <w:r>
        <w:t xml:space="preserve">) yang menjadi justifikasi akademis penelitian ini. Pertama, dari sisi objek, belum terdapat studi yang secara khusus mengkaji pelaksanaan anggaran </w:t>
      </w:r>
      <w:r>
        <w:rPr>
          <w:b/>
        </w:rPr>
        <w:t>Belanja Modal</w:t>
      </w:r>
      <w:r>
        <w:t xml:space="preserve"> pada Rudenim atau UPT detensi imigrasi mana pun. Kedua, dari sisi pendekatan, penelitian terdahulu dominan kuantitatif atau mengkaji lintas satuan kerja secara agregat, sehingga belum ada kajian kualitatif-deskriptif yang mendalami pelaksanaan anggaran satu satuan kerja tunggal secara komprehensif. Ketiga, dari sisi fokus, penelitian terdahulu mengkaji IKPA secara agregat tanpa memilah per jenis belanja, sehingga belum ada studi yang secara spesifik membedah pelaksanaan anggaran </w:t>
      </w:r>
      <w:r>
        <w:rPr>
          <w:b/>
        </w:rPr>
        <w:t>Belanja Modal</w:t>
      </w:r>
      <w:r>
        <w:t xml:space="preserve"> sebagai jenis belanja yang paling kompleks dan kontraktual. Ringkasan kelima penelitian beserta relevansinya disajikan pada Tabel 2.1.</w:t>
      </w:r>
    </w:p>
    <w:p>
      <w:r>
        <w:rPr>
          <w:b/>
        </w:rPr>
        <w:t>Tabel 2.1 Ringkasan Penelitian Terdahulu dan Relevansinya dengan Pelaksanaan Anggaran Belanja Modal</w:t>
      </w:r>
    </w:p>
    <w:p>
      <w:r>
        <w:t>| No | Peneliti | Judul Penelitian | Hasil Penelitian | Relevansi dengan Penelitian Ini |</w:t>
        <w:br/>
        <w:t>| :--- | :--- | :--- | :--- | :--- |</w:t>
        <w:br/>
        <w:t xml:space="preserve">| 1 | Ratnasari (2022) | Menilik Penyebab Deviasi antara Rencana dengan Realisasi Belanja Satuan Kerja Kementerian/Lembaga | Kualitas SDM, kematangan perencanaan, dan revisi DIPA menjadi penyebab utama deviasi RPD–realisasi belanja satker. | Dasar teoritis penyebab deviasi; relevan untuk </w:t>
      </w:r>
      <w:r>
        <w:rPr>
          <w:b/>
        </w:rPr>
        <w:t>Belanja Modal</w:t>
      </w:r>
      <w:r>
        <w:t xml:space="preserve"> yang menuntut kompetensi teknis tinggi. |</w:t>
        <w:br/>
        <w:t xml:space="preserve">| 2 | Manangin, Tinangon, &amp; Gamaliel (2023) | Faktor-Faktor yang Mempengaruhi Pencapaian Nilai IKPA Satuan Kerja di Lingkup KPPN Manado | Kompetensi SDM, pemahaman regulasi, dan komitmen pimpinan berpengaruh signifikan terhadap nilai IKPA satker. | Mendukung pentingnya kapasitas pejabat pengadaan dan PPK dalam pelaksanaan </w:t>
      </w:r>
      <w:r>
        <w:rPr>
          <w:b/>
        </w:rPr>
        <w:t>Belanja Modal</w:t>
      </w:r>
      <w:r>
        <w:t>. |</w:t>
        <w:br/>
        <w:t xml:space="preserve">| 3 | Hanafi &amp; Wulandari (2023) | Pengelompokan Satuan Kerja Berdasarkan Delapan Indikator IKPA Reformulasi 2022 | Satker rumpun penegakan hukum konsisten lemah pada indikator deviasi; Rudenim sebagai satker penegakan hukum berisiko tinggi. | Pijakan empiris bahwa Rudenim rentan deviasi </w:t>
      </w:r>
      <w:r>
        <w:rPr>
          <w:b/>
        </w:rPr>
        <w:t>Belanja Modal</w:t>
      </w:r>
      <w:r>
        <w:t>; justifikasi fokus penelitian. |</w:t>
        <w:br/>
        <w:t xml:space="preserve">| 4 | Nugroho et al. (2023) | Evaluasi Implementasi IKPA: Studi Kasus 20 Satuan Kerja di Jawa Tengah | Terdapat korelasi positif signifikan antara akurasi RPD dan nilai IKPA total; akurasi RPD </w:t>
      </w:r>
      <w:r>
        <w:rPr>
          <w:b/>
        </w:rPr>
        <w:t>Belanja Modal</w:t>
      </w:r>
      <w:r>
        <w:t xml:space="preserve"> lebih sulit dicapai. | Memperkuat urgensi menganalisis deviasi RPD </w:t>
      </w:r>
      <w:r>
        <w:rPr>
          <w:b/>
        </w:rPr>
        <w:t>Belanja Modal</w:t>
      </w:r>
      <w:r>
        <w:t xml:space="preserve"> secara spesifik. |</w:t>
        <w:br/>
        <w:t xml:space="preserve">| 5 | Sholawatunnisa &amp; Supriyanto (2025) | </w:t>
      </w:r>
      <w:r>
        <w:rPr>
          <w:i/>
        </w:rPr>
        <w:t>Early Warning System</w:t>
      </w:r>
      <w:r>
        <w:t xml:space="preserve"> Deviasi Anggaran Berbasis Model SARIMA pada IKPA Kanwil DJPb NTB | Deviasi anggaran memiliki pola musiman yang dapat dimodelkan secara statistik; pola triwulan III–IV khas pada </w:t>
      </w:r>
      <w:r>
        <w:rPr>
          <w:b/>
        </w:rPr>
        <w:t>Belanja Modal</w:t>
      </w:r>
      <w:r>
        <w:t xml:space="preserve">. | Mengonfirmasi pola struktural deviasi </w:t>
      </w:r>
      <w:r>
        <w:rPr>
          <w:b/>
        </w:rPr>
        <w:t>Belanja Modal</w:t>
      </w:r>
      <w:r>
        <w:t>; mendorong eksplorasi kualitatif penyebabnya. |</w:t>
      </w:r>
    </w:p>
    <w:p>
      <w:r>
        <w:rPr>
          <w:i/>
        </w:rPr>
        <w:t>Sumber: Disusun peneliti berdasarkan kajian literatur (2026)</w:t>
      </w:r>
    </w:p>
    <w:p>
      <w:pPr>
        <w:pStyle w:val="Heading3"/>
      </w:pPr>
      <w:r>
        <w:t>2.3 Proposisi Penelitian</w:t>
      </w:r>
    </w:p>
    <w:p>
      <w:r>
        <w:t>Penelitian ini merupakan penelitian kualitatif-deskriptif yang tidak menguji hipotesis statistik. Namun, berdasarkan landasan teori dan penelitian terdahulu, dapat dirumuskan proposisi penelitian sebagai kerangka pemikiran awal yang akan dieksplorasi dan diverifikasi melalui data lapangan.</w:t>
      </w:r>
    </w:p>
    <w:p>
      <w:r>
        <w:t xml:space="preserve">Pertama, kepatuhan terhadap regulasi pelaksanaan anggaran yang diatur dalam PMK 62/2023 </w:t>
      </w:r>
      <w:r>
        <w:rPr>
          <w:b/>
        </w:rPr>
        <w:t>diduga memperkuat</w:t>
      </w:r>
      <w:r>
        <w:t xml:space="preserve"> kualitas pelaksanaan </w:t>
      </w:r>
      <w:r>
        <w:rPr>
          <w:b/>
        </w:rPr>
        <w:t>Belanja Modal</w:t>
      </w:r>
      <w:r>
        <w:t xml:space="preserve"> pada satuan kerja. Kepatuhan terhadap mekanisme perencanaan (RPD Halaman III DIPA), pelaksanaan (pengadaan, kontrak, BAST), dan pelaporan (SPP–SPM–SP2D) yang ditetapkan regulasi </w:t>
      </w:r>
      <w:r>
        <w:rPr>
          <w:b/>
        </w:rPr>
        <w:t>diperkirakan menurunkan</w:t>
      </w:r>
      <w:r>
        <w:t xml:space="preserve"> tingkat deviasi antara rencana dan realisasi anggaran.</w:t>
      </w:r>
    </w:p>
    <w:p>
      <w:r>
        <w:t>Kedua, faktor-faktor internal satuan kerja—meliputi kualitas SDM pengadaan, kematangan perencanaan RPD, dan komitmen pimpinan—</w:t>
      </w:r>
      <w:r>
        <w:rPr>
          <w:b/>
        </w:rPr>
        <w:t>berperan dalam terbentuknya</w:t>
      </w:r>
      <w:r>
        <w:t xml:space="preserve"> deviasi pelaksanaan anggaran </w:t>
      </w:r>
      <w:r>
        <w:rPr>
          <w:b/>
        </w:rPr>
        <w:t>Belanja Modal</w:t>
      </w:r>
      <w:r>
        <w:t>. Semakin rendah kapasitas perencanaan dan kompetensi pengadaan, semakin besar potensi deviasi antara RPD dan realisasi.</w:t>
      </w:r>
    </w:p>
    <w:p>
      <w:r>
        <w:t xml:space="preserve">Ketiga, deviasi pelaksanaan anggaran </w:t>
      </w:r>
      <w:r>
        <w:rPr>
          <w:b/>
        </w:rPr>
        <w:t>Belanja Modal</w:t>
      </w:r>
      <w:r>
        <w:t xml:space="preserve"> </w:t>
      </w:r>
      <w:r>
        <w:rPr>
          <w:b/>
        </w:rPr>
        <w:t>diduga menurunkan</w:t>
      </w:r>
      <w:r>
        <w:t xml:space="preserve"> nilai Indikator Kinerja Pelaksanaan Anggaran (IKPA) satuan kerja, yang selanjutnya </w:t>
      </w:r>
      <w:r>
        <w:rPr>
          <w:b/>
        </w:rPr>
        <w:t>memperkuat</w:t>
      </w:r>
      <w:r>
        <w:t xml:space="preserve"> </w:t>
      </w:r>
      <w:r>
        <w:rPr>
          <w:i/>
        </w:rPr>
        <w:t>agency cost</w:t>
      </w:r>
      <w:r>
        <w:t xml:space="preserve"> berupa biaya monitoring (</w:t>
      </w:r>
      <w:r>
        <w:rPr>
          <w:i/>
        </w:rPr>
        <w:t>monitoring cost</w:t>
      </w:r>
      <w:r>
        <w:t>) dan kerugian sisa (</w:t>
      </w:r>
      <w:r>
        <w:rPr>
          <w:i/>
        </w:rPr>
        <w:t>residual loss</w:t>
      </w:r>
      <w:r>
        <w:t>), serta memengaruhi akuntabilitas dan reputasi satuan kerja di hadapan Kementerian Keuangan selaku prinsipal dalam hubungan keagenan.</w:t>
      </w:r>
    </w:p>
    <w:p>
      <w:pPr>
        <w:pStyle w:val="Heading3"/>
      </w:pPr>
      <w:r>
        <w:t>2.4 Kerangka Penelitian</w:t>
      </w:r>
    </w:p>
    <w:p>
      <w:r>
        <w:t xml:space="preserve">Kerangka pemikiran pada penelitian ini disusun untuk mengintegrasikan konteks regulasi, proses pelaksanaan </w:t>
      </w:r>
      <w:r>
        <w:rPr>
          <w:b/>
        </w:rPr>
        <w:t>Belanja Modal</w:t>
      </w:r>
      <w:r>
        <w:t xml:space="preserve">, fenomena deviasi, dampak terhadap IKPA, serta lensa analisis </w:t>
      </w:r>
      <w:r>
        <w:rPr>
          <w:i/>
        </w:rPr>
        <w:t>Agency Theory</w:t>
      </w:r>
      <w:r>
        <w:t xml:space="preserve"> ke dalam alur logis yang menjawab ketiga rumusan masalah. Secara naratif, kerangka tersebut dapat digambarkan sebagai berikut:</w:t>
      </w:r>
    </w:p>
    <w:p>
      <w:r>
        <w:rPr>
          <w:b/>
        </w:rPr>
        <w:t>Input (Konteks &amp; Regulasi):</w:t>
      </w:r>
      <w:r>
        <w:t xml:space="preserve"> Kerangka dimulai dari fondasi regulasi yang mengatur pengelolaan keuangan negara (UU 17/2003, UU 1/2004), tata cara pelaksanaan anggaran (PMK 62/2023, PP 50/2018), pengadaan barang/jasa (Perpres 16/2018 jo. Perpres 12/2021), serta evaluasi kinerja (PER-5/PB/2024). Konteks spesifik objek penelitian—Rudenim Pontianak sebagai UPT di bawah Direktorat Jenderal Imigrasi dengan karakteristik wilayah perbatasan, dominasi </w:t>
      </w:r>
      <w:r>
        <w:rPr>
          <w:b/>
        </w:rPr>
        <w:t>Belanja Modal</w:t>
      </w:r>
      <w:r>
        <w:t xml:space="preserve"> (60–70% pagu TA 2025), dan transisi kelembagaan TA 2025—menjadi </w:t>
      </w:r>
      <w:r>
        <w:rPr>
          <w:i/>
        </w:rPr>
        <w:t>boundary condition</w:t>
      </w:r>
      <w:r>
        <w:t xml:space="preserve"> yang memengaruhi dinamika pelaksanaan anggaran.</w:t>
      </w:r>
    </w:p>
    <w:p>
      <w:r>
        <w:rPr>
          <w:b/>
        </w:rPr>
        <w:t>Proses (Pelaksanaan Belanja Modal &amp; Titik Kritis):</w:t>
      </w:r>
      <w:r>
        <w:t xml:space="preserve"> Proses pelaksanaan </w:t>
      </w:r>
      <w:r>
        <w:rPr>
          <w:b/>
        </w:rPr>
        <w:t>Belanja Modal</w:t>
      </w:r>
      <w:r>
        <w:t xml:space="preserve"> dibagi menjadi tiga fase utama berdasarkan PMK 62/2023 yang disesuaikan dengan siklus pengadaan: (1) Fase Perencanaan (penyusunan RKA-K/L, RPD Halaman III), (2) Fase Penyusunan Dokumen Pelaksanaan (pemilihan penyedia, penetapan kontrak, penetapan termin), dan (3) Fase Pelaksanaan Operasional (progres fisik, BAST, SPP-SPM-SP2D). Pada setiap fase, diidentifikasi </w:t>
      </w:r>
      <w:r>
        <w:rPr>
          <w:i/>
        </w:rPr>
        <w:t>titik kritis deviasi</w:t>
      </w:r>
      <w:r>
        <w:t xml:space="preserve"> (seperti ketidakakuratan estimasi harga, asumsi waktu pengadaan optimistik, </w:t>
      </w:r>
      <w:r>
        <w:rPr>
          <w:i/>
        </w:rPr>
        <w:t>bottleneck</w:t>
      </w:r>
      <w:r>
        <w:t xml:space="preserve"> verifikasi, keterlambatan penyedia, </w:t>
      </w:r>
      <w:r>
        <w:rPr>
          <w:i/>
        </w:rPr>
        <w:t>supply chain</w:t>
      </w:r>
      <w:r>
        <w:t>, kendala sistem) yang menjadi fokus eksplorasi untuk menjawab RM 1 dan RM 2.</w:t>
      </w:r>
    </w:p>
    <w:p>
      <w:r>
        <w:rPr>
          <w:b/>
        </w:rPr>
        <w:t>Output (Deviasi Halaman III DIPA):</w:t>
      </w:r>
      <w:r>
        <w:t xml:space="preserve"> Interaksi antara input regulasi, konteks organisasi, dan proses pelaksanaan menghasilkan output berupa deviasi antara RPD dan realisasi yang diukur melalui indikator Deviasi Halaman III DIPA IKPA. Arah deviasi (utama </w:t>
      </w:r>
      <w:r>
        <w:rPr>
          <w:i/>
        </w:rPr>
        <w:t>underrun</w:t>
      </w:r>
      <w:r>
        <w:t xml:space="preserve"> pada </w:t>
      </w:r>
      <w:r>
        <w:rPr>
          <w:b/>
        </w:rPr>
        <w:t>Belanja Modal</w:t>
      </w:r>
      <w:r>
        <w:t>) dan pola temporalnya (bulan kritis, tren TA 2023–2025) menjadi deskripsi fenomenon yang menjawab RM 1.</w:t>
      </w:r>
    </w:p>
    <w:p>
      <w:r>
        <w:rPr>
          <w:b/>
        </w:rPr>
        <w:t>Outcome (Dampak IKPA &amp; Agency Cost):</w:t>
      </w:r>
      <w:r>
        <w:t xml:space="preserve"> Deviasi yang berkelanjutan menurunkan skor IKPA (khususnya indikator Deviasi Halaman III DIPA), memicu pembinaan ketat KPPN (</w:t>
      </w:r>
      <w:r>
        <w:rPr>
          <w:i/>
        </w:rPr>
        <w:t>monitoring cost</w:t>
      </w:r>
      <w:r>
        <w:t>), membatasi fleksibilitas pencairan (</w:t>
      </w:r>
      <w:r>
        <w:rPr>
          <w:i/>
        </w:rPr>
        <w:t>residual loss</w:t>
      </w:r>
      <w:r>
        <w:t xml:space="preserve">), dan melemah akuntabilitas pengelolaan anggaran. Analisis </w:t>
      </w:r>
      <w:r>
        <w:rPr>
          <w:i/>
        </w:rPr>
        <w:t>outcome</w:t>
      </w:r>
      <w:r>
        <w:t xml:space="preserve"> ini menggunakan lensa </w:t>
      </w:r>
      <w:r>
        <w:rPr>
          <w:i/>
        </w:rPr>
        <w:t>Agency Theory</w:t>
      </w:r>
      <w:r>
        <w:t xml:space="preserve"> (asimetri informasi, </w:t>
      </w:r>
      <w:r>
        <w:rPr>
          <w:i/>
        </w:rPr>
        <w:t>moral hazard</w:t>
      </w:r>
      <w:r>
        <w:t xml:space="preserve"> penyedia, rantai keagenan berlapis) untuk menjawab RM 3.</w:t>
      </w:r>
    </w:p>
    <w:p>
      <w:r>
        <w:rPr>
          <w:b/>
        </w:rPr>
        <w:t>Lensa Analisis:</w:t>
      </w:r>
      <w:r>
        <w:t xml:space="preserve"> </w:t>
      </w:r>
      <w:r>
        <w:rPr>
          <w:i/>
        </w:rPr>
        <w:t>Agency Theory</w:t>
      </w:r>
      <w:r>
        <w:t xml:space="preserve"> (Jensen &amp; Meckling, 1976; Lane, 2003) diterapkan secara menyeluruh untuk memetakan hubungan </w:t>
      </w:r>
      <w:r>
        <w:rPr>
          <w:i/>
        </w:rPr>
        <w:t>principal-agent</w:t>
      </w:r>
      <w:r>
        <w:t xml:space="preserve"> pada setiap lapisan (Rakyat → DPR/Pemerintah → Kemenkeu/DJ Pb → Kanwil/KPPN → Rudenim/KPA/PPK → Penyedia) serta menginterpretasikan deviasi bukan sekadar kesalahan teknis, melainkan manifestasi </w:t>
      </w:r>
      <w:r>
        <w:rPr>
          <w:i/>
        </w:rPr>
        <w:t>agency problem</w:t>
      </w:r>
      <w:r>
        <w:t xml:space="preserve"> yang memerlukan respons </w:t>
      </w:r>
      <w:r>
        <w:rPr>
          <w:i/>
        </w:rPr>
        <w:t>monitoring and control</w:t>
      </w:r>
      <w:r>
        <w:t xml:space="preserve"> melalui IKPA.</w:t>
      </w:r>
    </w:p>
    <w:p>
      <w:r>
        <w:t xml:space="preserve">Kerangka ini divisualisasikan pada Gambar 2.1 yang memetakan alur dari Input → Proses (Fase &amp; Titik Kritis) → Output (Deviasi) → Outcome (IKPA, </w:t>
      </w:r>
      <w:r>
        <w:rPr>
          <w:i/>
        </w:rPr>
        <w:t>Agency Cost</w:t>
      </w:r>
      <w:r>
        <w:t xml:space="preserve">) dengan </w:t>
      </w:r>
      <w:r>
        <w:rPr>
          <w:i/>
        </w:rPr>
        <w:t>Agency Theory</w:t>
      </w:r>
      <w:r>
        <w:t xml:space="preserve"> sebagai </w:t>
      </w:r>
      <w:r>
        <w:rPr>
          <w:i/>
        </w:rPr>
        <w:t>analytical lens</w:t>
      </w:r>
      <w:r>
        <w:t xml:space="preserve"> yang mengawasi seluruh alur.</w:t>
      </w:r>
    </w:p>
    <w:p>
      <w:pPr>
        <w:pStyle w:val="Heading2"/>
      </w:pPr>
      <w:r>
        <w:t>Catatan Revisi</w:t>
      </w:r>
    </w:p>
    <w:p>
      <w:r>
        <w:t>| No | Bagian/Sub-bab | Perubahan yang Dilakukan | Alasan &amp; Referensi Temuan Audit |</w:t>
        <w:br/>
        <w:t>| :--- | :--- | :--- | :--- |</w:t>
        <w:br/>
        <w:t xml:space="preserve">| 1 | </w:t>
      </w:r>
      <w:r>
        <w:rPr>
          <w:b/>
        </w:rPr>
        <w:t>Umum (Seluruh Bab 2)</w:t>
      </w:r>
      <w:r>
        <w:t xml:space="preserve"> | Mencetak miring (</w:t>
      </w:r>
      <w:r>
        <w:rPr>
          <w:i/>
        </w:rPr>
        <w:t>italic</w:t>
      </w:r>
      <w:r>
        <w:t xml:space="preserve">) seluruh istilah asing: </w:t>
      </w:r>
      <w:r>
        <w:rPr>
          <w:i/>
        </w:rPr>
        <w:t>Agency Theory</w:t>
      </w:r>
      <w:r>
        <w:t xml:space="preserve">, </w:t>
      </w:r>
      <w:r>
        <w:rPr>
          <w:i/>
        </w:rPr>
        <w:t>principal</w:t>
      </w:r>
      <w:r>
        <w:t xml:space="preserve">, </w:t>
      </w:r>
      <w:r>
        <w:rPr>
          <w:i/>
        </w:rPr>
        <w:t>agent</w:t>
      </w:r>
      <w:r>
        <w:t xml:space="preserve">, </w:t>
      </w:r>
      <w:r>
        <w:rPr>
          <w:i/>
        </w:rPr>
        <w:t>adverse selection</w:t>
      </w:r>
      <w:r>
        <w:t xml:space="preserve">, </w:t>
      </w:r>
      <w:r>
        <w:rPr>
          <w:i/>
        </w:rPr>
        <w:t>moral hazard</w:t>
      </w:r>
      <w:r>
        <w:t xml:space="preserve">, </w:t>
      </w:r>
      <w:r>
        <w:rPr>
          <w:i/>
        </w:rPr>
        <w:t>monitoring and control</w:t>
      </w:r>
      <w:r>
        <w:t xml:space="preserve">, </w:t>
      </w:r>
      <w:r>
        <w:rPr>
          <w:i/>
        </w:rPr>
        <w:t>bottleneck</w:t>
      </w:r>
      <w:r>
        <w:t xml:space="preserve">, </w:t>
      </w:r>
      <w:r>
        <w:rPr>
          <w:i/>
        </w:rPr>
        <w:t>supply chain</w:t>
      </w:r>
      <w:r>
        <w:t xml:space="preserve">, </w:t>
      </w:r>
      <w:r>
        <w:rPr>
          <w:i/>
        </w:rPr>
        <w:t>early warning system</w:t>
      </w:r>
      <w:r>
        <w:t xml:space="preserve">, </w:t>
      </w:r>
      <w:r>
        <w:rPr>
          <w:i/>
        </w:rPr>
        <w:t>Fuzzy C-Means</w:t>
      </w:r>
      <w:r>
        <w:t xml:space="preserve">, </w:t>
      </w:r>
      <w:r>
        <w:rPr>
          <w:i/>
        </w:rPr>
        <w:t>clustering</w:t>
      </w:r>
      <w:r>
        <w:t xml:space="preserve">, </w:t>
      </w:r>
      <w:r>
        <w:rPr>
          <w:i/>
        </w:rPr>
        <w:t>omnibus</w:t>
      </w:r>
      <w:r>
        <w:t xml:space="preserve">, </w:t>
      </w:r>
      <w:r>
        <w:rPr>
          <w:i/>
        </w:rPr>
        <w:t>underrun</w:t>
      </w:r>
      <w:r>
        <w:t xml:space="preserve">, </w:t>
      </w:r>
      <w:r>
        <w:rPr>
          <w:i/>
        </w:rPr>
        <w:t>overrun</w:t>
      </w:r>
      <w:r>
        <w:t xml:space="preserve">, </w:t>
      </w:r>
      <w:r>
        <w:rPr>
          <w:i/>
        </w:rPr>
        <w:t>institutional knowledge</w:t>
      </w:r>
      <w:r>
        <w:t xml:space="preserve">, </w:t>
      </w:r>
      <w:r>
        <w:rPr>
          <w:i/>
        </w:rPr>
        <w:t>boundary condition</w:t>
      </w:r>
      <w:r>
        <w:t xml:space="preserve">, </w:t>
      </w:r>
      <w:r>
        <w:rPr>
          <w:i/>
        </w:rPr>
        <w:t>analytical lens</w:t>
      </w:r>
      <w:r>
        <w:t xml:space="preserve">. | </w:t>
      </w:r>
      <w:r>
        <w:rPr>
          <w:b/>
        </w:rPr>
        <w:t>02-audit-puebi.md</w:t>
      </w:r>
      <w:r>
        <w:t xml:space="preserve"> (No. 5–9, 12–13, 18–19): Istilah asing wajib dicetak miring per PUEBI. Inkonsistensi penulisan (kadang miring, kadang tidak) diperbaiki secara menyeluruh. |</w:t>
        <w:br/>
        <w:t xml:space="preserve">| 2 | </w:t>
      </w:r>
      <w:r>
        <w:rPr>
          <w:b/>
        </w:rPr>
        <w:t>2.1.1 (Paragraf 2)</w:t>
      </w:r>
      <w:r>
        <w:t xml:space="preserve"> | Mengubah "Kelima prinsip tersebut, yaitu efisiensi, efektivitas, transparansi, keadilan, dan kepatutan" menjadi "Ketujuh prinsip tersebut, yaitu tertib, taat pada peraturan perundang-undangan, efisien, ekonomis, efektif, transparan, dan bertanggung jawab dengan memperhatikan rasa keadilan dan kepatutan". | </w:t>
      </w:r>
      <w:r>
        <w:rPr>
          <w:b/>
        </w:rPr>
        <w:t>02-audit-puebi.md</w:t>
      </w:r>
      <w:r>
        <w:t xml:space="preserve"> (No. 4): Inkonsistensi faktual. UU 17/2003 menyebutkan </w:t>
      </w:r>
      <w:r>
        <w:rPr>
          <w:b/>
        </w:rPr>
        <w:t>tujuh</w:t>
      </w:r>
      <w:r>
        <w:t xml:space="preserve"> prinsip, bukan lima. Redaksi disesuaikan dengan undang-undang. |</w:t>
        <w:br/>
        <w:t xml:space="preserve">| 3 | </w:t>
      </w:r>
      <w:r>
        <w:rPr>
          <w:b/>
        </w:rPr>
        <w:t>2.1.2 (Paragraf 2)</w:t>
      </w:r>
      <w:r>
        <w:t xml:space="preserve"> | Mengubah "metode pemilihan penyedia yang </w:t>
      </w:r>
      <w:r>
        <w:rPr>
          <w:b/>
        </w:rPr>
        <w:t>dipakai</w:t>
      </w:r>
      <w:r>
        <w:t xml:space="preserve">" menjadi "yang </w:t>
      </w:r>
      <w:r>
        <w:rPr>
          <w:b/>
        </w:rPr>
        <w:t>digunakan</w:t>
      </w:r>
      <w:r>
        <w:t xml:space="preserve">". | </w:t>
      </w:r>
      <w:r>
        <w:rPr>
          <w:b/>
        </w:rPr>
        <w:t>02-audit-puebi.md</w:t>
      </w:r>
      <w:r>
        <w:t xml:space="preserve"> (No. 9) &amp; </w:t>
      </w:r>
      <w:r>
        <w:rPr>
          <w:b/>
        </w:rPr>
        <w:t>03-audit-register.md</w:t>
      </w:r>
      <w:r>
        <w:t xml:space="preserve"> (No. 9): "Dipakai" bermuatan kasual; "digunakan" lebih formal/akademik. |</w:t>
        <w:br/>
        <w:t xml:space="preserve">| 4 | </w:t>
      </w:r>
      <w:r>
        <w:rPr>
          <w:b/>
        </w:rPr>
        <w:t>2.1.2 (Paragraf 3)</w:t>
      </w:r>
      <w:r>
        <w:t xml:space="preserve"> | Menambahkan rujukan pasal spesifik: "sesuai ketentuan </w:t>
      </w:r>
      <w:r>
        <w:rPr>
          <w:b/>
        </w:rPr>
        <w:t>Pasal 70 Peraturan Presiden Nomor 16 Tahun 2018</w:t>
      </w:r>
      <w:r>
        <w:t xml:space="preserve">" pada kalimat mengenai paket nilai besar ditenderkan. | </w:t>
      </w:r>
      <w:r>
        <w:rPr>
          <w:b/>
        </w:rPr>
        <w:t>04-audit-sitasi.md</w:t>
      </w:r>
      <w:r>
        <w:t xml:space="preserve"> (Klaim Tanpa Sitasi No. 3): Klaim normatif tentang ambang nilai pengadaan wajib merujuk pasal regulasi. |</w:t>
        <w:br/>
        <w:t xml:space="preserve">| 5 | </w:t>
      </w:r>
      <w:r>
        <w:rPr>
          <w:b/>
        </w:rPr>
        <w:t>2.1.2 (Paragraf 3 &amp; 4)</w:t>
      </w:r>
      <w:r>
        <w:t xml:space="preserve"> | Menambahkan sitasi sumber klasifikasi kode akun 53 (merujuk PMK Bagan Akun Standar secara umum) dan mekanisme LS (merujuk </w:t>
      </w:r>
      <w:r>
        <w:rPr>
          <w:b/>
        </w:rPr>
        <w:t>PP 50/2018</w:t>
      </w:r>
      <w:r>
        <w:t xml:space="preserve">). | </w:t>
      </w:r>
      <w:r>
        <w:rPr>
          <w:b/>
        </w:rPr>
        <w:t>04-audit-sitasi.md</w:t>
      </w:r>
      <w:r>
        <w:t xml:space="preserve"> (Klaim Tanpa Sitasi No. 4 &amp; 5): Klaim definisi/kode akun dan prosedur pembayaran LS memerlukan landasan regulasi. |</w:t>
        <w:br/>
        <w:t xml:space="preserve">| 6 | </w:t>
      </w:r>
      <w:r>
        <w:rPr>
          <w:b/>
        </w:rPr>
        <w:t>2.1.2 (Paragraf 5)</w:t>
      </w:r>
      <w:r>
        <w:t xml:space="preserve"> | Mengubah "</w:t>
      </w:r>
      <w:r>
        <w:rPr>
          <w:b/>
        </w:rPr>
        <w:t>Sifat inilah</w:t>
      </w:r>
      <w:r>
        <w:t xml:space="preserve"> yang menjadikan" menjadi "</w:t>
      </w:r>
      <w:r>
        <w:rPr>
          <w:b/>
        </w:rPr>
        <w:t>Sifat tersebut</w:t>
      </w:r>
      <w:r>
        <w:t xml:space="preserve"> yang menjadikan". | </w:t>
      </w:r>
      <w:r>
        <w:rPr>
          <w:b/>
        </w:rPr>
        <w:t>02-audit-puebi.md</w:t>
      </w:r>
      <w:r>
        <w:t xml:space="preserve"> (No. 8) &amp; </w:t>
      </w:r>
      <w:r>
        <w:rPr>
          <w:b/>
        </w:rPr>
        <w:t>03-audit-register.md</w:t>
      </w:r>
      <w:r>
        <w:t xml:space="preserve"> (No. 8): Konstruksi penekanan "-lah" bergaya lisan; diganti lebih formal. |</w:t>
        <w:br/>
        <w:t xml:space="preserve">| 7 | </w:t>
      </w:r>
      <w:r>
        <w:rPr>
          <w:b/>
        </w:rPr>
        <w:t>2.1.3 (Paragraf Deviasi Positif)</w:t>
      </w:r>
      <w:r>
        <w:t xml:space="preserve"> | Mengubah "</w:t>
      </w:r>
      <w:r>
        <w:rPr>
          <w:b/>
        </w:rPr>
        <w:t>lebih sering muncul</w:t>
      </w:r>
      <w:r>
        <w:t>" menjadi "</w:t>
      </w:r>
      <w:r>
        <w:rPr>
          <w:b/>
        </w:rPr>
        <w:t>lebih kerap terjadi</w:t>
      </w:r>
      <w:r>
        <w:t xml:space="preserve">". | </w:t>
      </w:r>
      <w:r>
        <w:rPr>
          <w:b/>
        </w:rPr>
        <w:t>02-audit-puebi.md</w:t>
      </w:r>
      <w:r>
        <w:t xml:space="preserve"> (No. 10) &amp; </w:t>
      </w:r>
      <w:r>
        <w:rPr>
          <w:b/>
        </w:rPr>
        <w:t>03-audit-register.md</w:t>
      </w:r>
      <w:r>
        <w:t xml:space="preserve"> (No. 10): Diksi "lebih sering muncul" agak kasual. |</w:t>
        <w:br/>
        <w:t xml:space="preserve">| 8 | </w:t>
      </w:r>
      <w:r>
        <w:rPr>
          <w:b/>
        </w:rPr>
        <w:t>2.1.3 (Paragraf Faktor Administratif)</w:t>
      </w:r>
      <w:r>
        <w:t xml:space="preserve"> | Mengubah "persyaratan dokumen... </w:t>
      </w:r>
      <w:r>
        <w:rPr>
          <w:b/>
        </w:rPr>
        <w:t>kerap menggeser</w:t>
      </w:r>
      <w:r>
        <w:t xml:space="preserve"> realisasi" menjadi "</w:t>
      </w:r>
      <w:r>
        <w:rPr>
          <w:b/>
        </w:rPr>
        <w:t>berpotensi menggeser</w:t>
      </w:r>
      <w:r>
        <w:t xml:space="preserve"> realisasi". | </w:t>
      </w:r>
      <w:r>
        <w:rPr>
          <w:b/>
        </w:rPr>
        <w:t>02-audit-puebi.md</w:t>
      </w:r>
      <w:r>
        <w:t xml:space="preserve"> (No. 11) &amp; </w:t>
      </w:r>
      <w:r>
        <w:rPr>
          <w:b/>
        </w:rPr>
        <w:t>03-audit-register.md</w:t>
      </w:r>
      <w:r>
        <w:t xml:space="preserve"> (No. 11): Pernyataan kausal absolut diberi </w:t>
      </w:r>
      <w:r>
        <w:rPr>
          <w:i/>
        </w:rPr>
        <w:t>hedging</w:t>
      </w:r>
      <w:r>
        <w:t xml:space="preserve"> ("berpotensi") sesuai register akademik. |</w:t>
        <w:br/>
        <w:t xml:space="preserve">| 9 | </w:t>
      </w:r>
      <w:r>
        <w:rPr>
          <w:b/>
        </w:rPr>
        <w:t>2.1.3 (Paragraf Faktor Operasional)</w:t>
      </w:r>
      <w:r>
        <w:t xml:space="preserve"> | Mengubah "jadwal termin pembayaran </w:t>
      </w:r>
      <w:r>
        <w:rPr>
          <w:b/>
        </w:rPr>
        <w:t>sangat rawan bergeser</w:t>
      </w:r>
      <w:r>
        <w:t>" menjadi "</w:t>
      </w:r>
      <w:r>
        <w:rPr>
          <w:b/>
        </w:rPr>
        <w:t>rentan mengalami pergeseran</w:t>
      </w:r>
      <w:r>
        <w:t xml:space="preserve">". | </w:t>
      </w:r>
      <w:r>
        <w:rPr>
          <w:b/>
        </w:rPr>
        <w:t>02-audit-puebi.md</w:t>
      </w:r>
      <w:r>
        <w:t xml:space="preserve"> (No. 12) &amp; </w:t>
      </w:r>
      <w:r>
        <w:rPr>
          <w:b/>
        </w:rPr>
        <w:t>03-audit-register.md</w:t>
      </w:r>
      <w:r>
        <w:t xml:space="preserve"> (No. 12): "Sangat raraw" intensifier kasual; "rentan mengalami pergeseran" lebih teknis. |</w:t>
        <w:br/>
        <w:t xml:space="preserve">| 10 | </w:t>
      </w:r>
      <w:r>
        <w:rPr>
          <w:b/>
        </w:rPr>
        <w:t>2.1.3 (Paragraf Hanafi &amp; Wulandari)</w:t>
      </w:r>
      <w:r>
        <w:t xml:space="preserve"> | Mengubah "Rudenim... </w:t>
      </w:r>
      <w:r>
        <w:rPr>
          <w:b/>
        </w:rPr>
        <w:t>berisiko tinggi mengalami</w:t>
      </w:r>
      <w:r>
        <w:t xml:space="preserve"> deviasi" menjadi "</w:t>
      </w:r>
      <w:r>
        <w:rPr>
          <w:b/>
        </w:rPr>
        <w:t>diduga berisiko lebih tinggi</w:t>
      </w:r>
      <w:r>
        <w:t xml:space="preserve"> mengalami deviasi". | </w:t>
      </w:r>
      <w:r>
        <w:rPr>
          <w:b/>
        </w:rPr>
        <w:t>02-audit-puebi.md</w:t>
      </w:r>
      <w:r>
        <w:t xml:space="preserve"> (No. 14) &amp; </w:t>
      </w:r>
      <w:r>
        <w:rPr>
          <w:b/>
        </w:rPr>
        <w:t>03-audit-register.md</w:t>
      </w:r>
      <w:r>
        <w:t xml:space="preserve"> (No. 14): Klaim absolut untuk satker yang belum diteliti memerlukan </w:t>
      </w:r>
      <w:r>
        <w:rPr>
          <w:i/>
        </w:rPr>
        <w:t>hedging</w:t>
      </w:r>
      <w:r>
        <w:t xml:space="preserve"> ("diduga"). |</w:t>
        <w:br/>
        <w:t xml:space="preserve">| 11 | </w:t>
      </w:r>
      <w:r>
        <w:rPr>
          <w:b/>
        </w:rPr>
        <w:t>2.1.4 (Seluruh Paragraf)</w:t>
      </w:r>
      <w:r>
        <w:t xml:space="preserve"> | Menerapkan cetak miring konsisten pada </w:t>
      </w:r>
      <w:r>
        <w:rPr>
          <w:i/>
        </w:rPr>
        <w:t>Agency Theory</w:t>
      </w:r>
      <w:r>
        <w:t xml:space="preserve">, </w:t>
      </w:r>
      <w:r>
        <w:rPr>
          <w:i/>
        </w:rPr>
        <w:t>principal</w:t>
      </w:r>
      <w:r>
        <w:t xml:space="preserve">, </w:t>
      </w:r>
      <w:r>
        <w:rPr>
          <w:i/>
        </w:rPr>
        <w:t>agent</w:t>
      </w:r>
      <w:r>
        <w:t xml:space="preserve">, </w:t>
      </w:r>
      <w:r>
        <w:rPr>
          <w:i/>
        </w:rPr>
        <w:t>asymmetric information</w:t>
      </w:r>
      <w:r>
        <w:t xml:space="preserve"> (ditulis </w:t>
      </w:r>
      <w:r>
        <w:rPr>
          <w:i/>
        </w:rPr>
        <w:t>asimetri informasi</w:t>
      </w:r>
      <w:r>
        <w:t xml:space="preserve"> tapi istilah asingnya </w:t>
      </w:r>
      <w:r>
        <w:rPr>
          <w:i/>
        </w:rPr>
        <w:t>asymmetric information</w:t>
      </w:r>
      <w:r>
        <w:t xml:space="preserve"> jika dikutip, di sini diterjemahkan), </w:t>
      </w:r>
      <w:r>
        <w:rPr>
          <w:i/>
        </w:rPr>
        <w:t>adverse selection</w:t>
      </w:r>
      <w:r>
        <w:t xml:space="preserve">, </w:t>
      </w:r>
      <w:r>
        <w:rPr>
          <w:i/>
        </w:rPr>
        <w:t>moral hazard</w:t>
      </w:r>
      <w:r>
        <w:t xml:space="preserve">, </w:t>
      </w:r>
      <w:r>
        <w:rPr>
          <w:i/>
        </w:rPr>
        <w:t>agency cost</w:t>
      </w:r>
      <w:r>
        <w:t xml:space="preserve">, </w:t>
      </w:r>
      <w:r>
        <w:rPr>
          <w:i/>
        </w:rPr>
        <w:t>monitoring and control</w:t>
      </w:r>
      <w:r>
        <w:t xml:space="preserve">, </w:t>
      </w:r>
      <w:r>
        <w:rPr>
          <w:i/>
        </w:rPr>
        <w:t>multilevel agency chain</w:t>
      </w:r>
      <w:r>
        <w:t xml:space="preserve">. | </w:t>
      </w:r>
      <w:r>
        <w:rPr>
          <w:b/>
        </w:rPr>
        <w:t>02-audit-puebi.md</w:t>
      </w:r>
      <w:r>
        <w:t xml:space="preserve"> (No. 5–8): Konsistensi penulisan istilah asing teknis. |</w:t>
        <w:br/>
        <w:t xml:space="preserve">| 12 | </w:t>
      </w:r>
      <w:r>
        <w:rPr>
          <w:b/>
        </w:rPr>
        <w:t>2.2 (Tabel 2.1 &amp; Narasi)</w:t>
      </w:r>
      <w:r>
        <w:t xml:space="preserve"> | Menyesuaikan penulisan sitasi naratif menggunakan "dan" (contoh: "Sholawatunnisa </w:t>
      </w:r>
      <w:r>
        <w:rPr>
          <w:b/>
        </w:rPr>
        <w:t>dan</w:t>
      </w:r>
      <w:r>
        <w:t xml:space="preserve"> Supriyanto (2025)") dan sitasi kurung menggunakan "&amp;" (contoh: "(Manangin </w:t>
      </w:r>
      <w:r>
        <w:rPr>
          <w:b/>
        </w:rPr>
        <w:t>et al.</w:t>
      </w:r>
      <w:r>
        <w:t xml:space="preserve">, 2023)") secara konsisten. Memastikan nama jurnal dicetak miring pada daftar pustaka (bukan di dalam tabel ringkasan). | </w:t>
      </w:r>
      <w:r>
        <w:rPr>
          <w:b/>
        </w:rPr>
        <w:t>04-audit-sitasi.md</w:t>
      </w:r>
      <w:r>
        <w:t xml:space="preserve"> (No. 3): Konsistensi gaya APA (naratif "dan", kurung "&amp;"). |</w:t>
        <w:br/>
        <w:t xml:space="preserve">| 13 | </w:t>
      </w:r>
      <w:r>
        <w:rPr>
          <w:b/>
        </w:rPr>
        <w:t>2.3 (Proposisi Penelitian)</w:t>
      </w:r>
      <w:r>
        <w:t xml:space="preserve"> | Merevisi bahasa proposisi dari nuansa korelasional/kuantitatif ("memiliki hubungan langsung dengan", "berhubungan dengan", "memengaruhi") ke nuansa proses kualitatif ("</w:t>
      </w:r>
      <w:r>
        <w:rPr>
          <w:b/>
        </w:rPr>
        <w:t>diduga memperkuat</w:t>
      </w:r>
      <w:r>
        <w:t>", "</w:t>
      </w:r>
      <w:r>
        <w:rPr>
          <w:b/>
        </w:rPr>
        <w:t>diperkirakan menurunkan</w:t>
      </w:r>
      <w:r>
        <w:t>", "</w:t>
      </w:r>
      <w:r>
        <w:rPr>
          <w:b/>
        </w:rPr>
        <w:t>berperan dalam terbentuknya</w:t>
      </w:r>
      <w:r>
        <w:t>", "</w:t>
      </w:r>
      <w:r>
        <w:rPr>
          <w:b/>
        </w:rPr>
        <w:t>diduga menurunkan</w:t>
      </w:r>
      <w:r>
        <w:t>", "</w:t>
      </w:r>
      <w:r>
        <w:rPr>
          <w:b/>
        </w:rPr>
        <w:t>memperkuat</w:t>
      </w:r>
      <w:r>
        <w:t>"). Menambahkan spesifikasi "</w:t>
      </w:r>
      <w:r>
        <w:rPr>
          <w:b/>
        </w:rPr>
        <w:t>Belanja Modal</w:t>
      </w:r>
      <w:r>
        <w:t>", "</w:t>
      </w:r>
      <w:r>
        <w:rPr>
          <w:b/>
        </w:rPr>
        <w:t>Deviasi Halaman III DIPA</w:t>
      </w:r>
      <w:r>
        <w:t>", dan "</w:t>
      </w:r>
      <w:r>
        <w:rPr>
          <w:b/>
        </w:rPr>
        <w:t>IKPA</w:t>
      </w:r>
      <w:r>
        <w:t xml:space="preserve">" secara eksplisit pada setiap proposisi. | </w:t>
      </w:r>
      <w:r>
        <w:rPr>
          <w:b/>
        </w:rPr>
        <w:t>03-audit-struktur.md</w:t>
      </w:r>
      <w:r>
        <w:t xml:space="preserve"> (4.3): Proposisi kualitatif sebaiknya bermuatan proses/makna. </w:t>
      </w:r>
      <w:r>
        <w:rPr>
          <w:b/>
        </w:rPr>
        <w:t>07-audit-koherensi.md</w:t>
      </w:r>
      <w:r>
        <w:t xml:space="preserve"> (No. 1, 2, 5): Penyelarasan variabel kunci (Belanja Modal, Deviasi, IKPA) dengan RM Baru &amp; Judul Baru (Catatan Dosen). |</w:t>
        <w:br/>
        <w:t xml:space="preserve">| 14 | </w:t>
      </w:r>
      <w:r>
        <w:rPr>
          <w:b/>
        </w:rPr>
        <w:t>2.4 (Kerangka Penelitian)</w:t>
      </w:r>
      <w:r>
        <w:t xml:space="preserve"> | Menulis ulang deskripsi naratif kerangka penelitian (karena Gambar 2.1 kosong) agar mencerminkan alur: </w:t>
      </w:r>
      <w:r>
        <w:rPr>
          <w:b/>
        </w:rPr>
        <w:t>Input (Regulasi/Konteks) → Proses (Fase Belanja Modal &amp; Titik Kritis) → Output (Deviasi Hal. III DIPA) → Outcome (IKPA &amp; Agency Cost) → Lensa (Agency Theory)</w:t>
      </w:r>
      <w:r>
        <w:t xml:space="preserve">. Menekankan variabel "Belanja Modal", "Deviasi Halaman III DIPA", "IKPA", dan "Transisi Kelembagaan TA 2025". | </w:t>
      </w:r>
      <w:r>
        <w:rPr>
          <w:b/>
        </w:rPr>
        <w:t>03-audit-struktur.md</w:t>
      </w:r>
      <w:r>
        <w:t xml:space="preserve"> (4.3): Gambar 2.1 kosong adalah cacat fatal; narasi wajib lengkap. </w:t>
      </w:r>
      <w:r>
        <w:rPr>
          <w:b/>
        </w:rPr>
        <w:t>07-audit-koherensi.md</w:t>
      </w:r>
      <w:r>
        <w:t xml:space="preserve"> (No. 4): Visualisasi hilang, narasi harus memetakan variabel lengkap. </w:t>
      </w:r>
      <w:r>
        <w:rPr>
          <w:b/>
        </w:rPr>
        <w:t>07-audit-koherensi.md</w:t>
      </w:r>
      <w:r>
        <w:t xml:space="preserve"> (No. 7): Transisi kelembagaan dimasukkan sebagai </w:t>
      </w:r>
      <w:r>
        <w:rPr>
          <w:i/>
        </w:rPr>
        <w:t>boundary condition</w:t>
      </w:r>
      <w:r>
        <w:t>. |</w:t>
        <w:br/>
        <w:t xml:space="preserve">| 15 | </w:t>
      </w:r>
      <w:r>
        <w:rPr>
          <w:b/>
        </w:rPr>
        <w:t>Penomoran RM/Tujuan (Referensi di Teks)</w:t>
      </w:r>
      <w:r>
        <w:t xml:space="preserve"> | Meskipun Bab 2 tidak menuliskan daftar RM, rujukan ke "tiga rumusan masalah" atau "ketiga RM" disesuaikan dengan substansi RM Baru (fokus Belanja Modal &amp; Deviasi). | </w:t>
      </w:r>
      <w:r>
        <w:rPr>
          <w:b/>
        </w:rPr>
        <w:t>Catatan Dosen Pembimbing</w:t>
      </w:r>
      <w:r>
        <w:t xml:space="preserve"> (Prioritas Tertinggi): RM 1-3 harus menyebut "Belanja Modal" eksplisit. Teks Bab 2 merujuk pada fokus ini. |</w:t>
      </w:r>
    </w:p>
    <w:p>
      <w:r>
        <w:br w:type="page"/>
      </w:r>
    </w:p>
    <w:p>
      <w:pPr>
        <w:pStyle w:val="Heading1"/>
      </w:pPr>
      <w:r>
        <w:t>Hasil Revisi Bab 3: Metodologi Penelitian</w:t>
      </w:r>
    </w:p>
    <w:p>
      <w:pPr>
        <w:pStyle w:val="Heading2"/>
      </w:pPr>
      <w:r>
        <w:t>BAB III</w:t>
      </w:r>
    </w:p>
    <w:p>
      <w:pPr>
        <w:pStyle w:val="Heading2"/>
      </w:pPr>
      <w:r>
        <w:t>METODE PENELITIAN</w:t>
      </w:r>
    </w:p>
    <w:p>
      <w:pPr>
        <w:pStyle w:val="Heading3"/>
      </w:pPr>
      <w:r>
        <w:t>3.1 Bentuk dan Subjek Penelitian</w:t>
      </w:r>
    </w:p>
    <w:p>
      <w:r>
        <w:t xml:space="preserve">Metode yang digunakan dalam penelitian ini adalah pendekatan </w:t>
      </w:r>
      <w:r>
        <w:rPr>
          <w:i/>
        </w:rPr>
        <w:t>kualitatif</w:t>
      </w:r>
      <w:r>
        <w:t xml:space="preserve"> dengan jenis penelitian </w:t>
      </w:r>
      <w:r>
        <w:rPr>
          <w:i/>
        </w:rPr>
        <w:t>deskriptif</w:t>
      </w:r>
      <w:r>
        <w:t xml:space="preserve">. Creswell (2014, hlm. 4) mendefinisikan penelitian </w:t>
      </w:r>
      <w:r>
        <w:rPr>
          <w:i/>
        </w:rPr>
        <w:t>kualitatif</w:t>
      </w:r>
      <w:r>
        <w:t xml:space="preserve"> sebagai </w:t>
      </w:r>
      <w:r>
        <w:rPr>
          <w:i/>
        </w:rPr>
        <w:t>an approach for exploring and understanding the meaning individuals or groups ascribe to a social or human problem</w:t>
      </w:r>
      <w:r>
        <w:t xml:space="preserve">, yang menegaskan bahwa kekuatan pendekatan ini terletak pada kemampuannya menelusuri makna dan proses di balik suatu fenomena. Dalam konteks penelitian ini, pendekatan </w:t>
      </w:r>
      <w:r>
        <w:rPr>
          <w:i/>
        </w:rPr>
        <w:t>kualitatif deskriptif</w:t>
      </w:r>
      <w:r>
        <w:t xml:space="preserve"> memungkinkan peneliti memahami secara mendalam bagaimana para pengelola anggaran Rudenim Pontianak melaksanakan anggaran belanja, khususnya </w:t>
      </w:r>
      <w:r>
        <w:rPr>
          <w:b/>
        </w:rPr>
        <w:t>Belanja Modal</w:t>
      </w:r>
      <w:r>
        <w:t xml:space="preserve">, mulai dari perencanaan hingga pencairan, apa yang terjadi saat rencana </w:t>
      </w:r>
      <w:r>
        <w:rPr>
          <w:b/>
        </w:rPr>
        <w:t>tidak selaras dengan realitas operasional</w:t>
      </w:r>
      <w:r>
        <w:t>, dan mengapa deviasi pelaksanaan anggaran terjadi secara berulang.</w:t>
      </w:r>
    </w:p>
    <w:p>
      <w:r>
        <w:t xml:space="preserve">Pemilihan pendekatan </w:t>
      </w:r>
      <w:r>
        <w:rPr>
          <w:i/>
        </w:rPr>
        <w:t>kualitatif</w:t>
      </w:r>
      <w:r>
        <w:t xml:space="preserve"> didasarkan pada karakter ketiga rumusan masalah yang hendak dijawab. RM 1 mengarahkan pada pertanyaan deskriptif tentang bagaimana implementasi pelaksanaan anggaran </w:t>
      </w:r>
      <w:r>
        <w:rPr>
          <w:b/>
        </w:rPr>
        <w:t>Belanja Modal</w:t>
      </w:r>
      <w:r>
        <w:t xml:space="preserve"> berlangsung, RM 2 bersifat eksplanatif tentang penyebab deviasi, dan RM 3 bersifat evaluatif tentang dampak deviasi; ketiganya menuntut pemahaman atas makna, proses, dan mekanisme yang tidak dapat ditangkap secara memadai melalui pengukuran variabel statistik semata. Rudenim Pontianak sebagai satu unit kasus tunggal (</w:t>
      </w:r>
      <w:r>
        <w:rPr>
          <w:i/>
        </w:rPr>
        <w:t>single case study</w:t>
      </w:r>
      <w:r>
        <w:t>) tidak memungkinkan generalisasi statistik, dan pertanyaan mengenai penyebab deviasi bersifat eksploratif yang belum memiliki hipotesis mapan untuk diuji (Creswell, 2014, hlm. 14–17).</w:t>
      </w:r>
    </w:p>
    <w:p>
      <w:r>
        <w:rPr>
          <w:b/>
        </w:rPr>
        <w:t>Populasi Penelitian</w:t>
      </w:r>
      <w:r>
        <w:t xml:space="preserve"> dalam studi ini adalah seluruh pejabat struktural dan fungsional yang terlibat langsung dalam siklus perencanaan, pengadaan, pelaksanaan, pencairan, dan pengendalian anggaran </w:t>
      </w:r>
      <w:r>
        <w:rPr>
          <w:b/>
        </w:rPr>
        <w:t>Belanja Modal</w:t>
      </w:r>
      <w:r>
        <w:t xml:space="preserve"> di Rudenim Pontianak selama periode Tahun Anggaran 2023–2025, serta seluruh arsip dokumen pelaksanaan anggaran periode tersebut.</w:t>
      </w:r>
    </w:p>
    <w:p>
      <w:r>
        <w:t xml:space="preserve">Penelitian ini dilaksanakan di Rumah Detensi Imigrasi (Rudenim) Pontianak, yang beralamat di Jalan Adi Sucipto KM. 15, Kabupaten Kubu Raya, Provinsi Kalimantan Barat. Rudenim Pontianak merupakan Unit Pelaksana Teknis (UPT) di bawah Direktorat Jenderal Imigrasi. Perlu dicatat bahwa selama periode penelitian, Rudenim Pontianak mengalami transisi kelembagaan: pada Tahun Anggaran 2023 dan 2024, satker ini berada di bawah Kementerian Hukum dan Hak Asasi Manusia (kode satker 664650), kemudian beralih ke Kementerian Imigrasi dan Pemasyarakatan (kode satker 692965) pada Tahun Anggaran 2025 seiring pembentukan kementerian baru berdasarkan Peraturan Presiden Nomor 139 Tahun 2024. Periode data yang dikaji mencakup Tahun Anggaran 2023, 2024, dan 2025, rentang tiga tahun yang memberikan variasi antar-tahun yang </w:t>
      </w:r>
      <w:r>
        <w:rPr>
          <w:b/>
        </w:rPr>
        <w:t>memadai</w:t>
      </w:r>
      <w:r>
        <w:t xml:space="preserve"> untuk membedakan pola deviasi persisten dari anomali, serta mencakup periode transisi struktural kelembagaan. Data penelitian bersumber dari dua jenis: data primer yang diperoleh melalui </w:t>
      </w:r>
      <w:r>
        <w:rPr>
          <w:i/>
        </w:rPr>
        <w:t>in-depth interview</w:t>
      </w:r>
      <w:r>
        <w:t xml:space="preserve"> dengan para pejabat pengelola anggaran, dan data sekunder yang bersumber dari dokumen anggaran (DIPA, LRA, laporan IKPA, dokumen kontrak pengadaan Belanja Modal, dan peraturan terkait).</w:t>
      </w:r>
    </w:p>
    <w:p>
      <w:r>
        <w:t xml:space="preserve">Pendekatan </w:t>
      </w:r>
      <w:r>
        <w:rPr>
          <w:i/>
        </w:rPr>
        <w:t>kualitatif</w:t>
      </w:r>
      <w:r>
        <w:t xml:space="preserve"> secara khusus relevan dengan fokus penelitian pada pelaksanaan anggaran </w:t>
      </w:r>
      <w:r>
        <w:rPr>
          <w:b/>
        </w:rPr>
        <w:t>Belanja Modal</w:t>
      </w:r>
      <w:r>
        <w:t xml:space="preserve"> yang melibatkan banyak aktor dan proses yang sulit ditangkap secara kuantitatif. Belanja Modal (kode akun 53) memiliki karakteristik kontraktual dan multi-pihak yang berbeda dari Belanja Pegawai (kode 51) maupun Belanja Barang (kode 52): pelaksanaannya melibatkan mekanisme pengadaan barang/jasa pemerintah (Perpres 16/2018 jo. Perpres 12/2021), kontrak dengan penyedia, tahapan progres fisik, dan serangkaian proses verifikasi dokumen dari SPP hingga SP2D. Kompleksitas interaksi antar-aktor, meliputi PPK, Pokja Pemilihan, penyedia, PPSPM, hingga KPPN, memerlukan eksplorasi </w:t>
      </w:r>
      <w:r>
        <w:rPr>
          <w:i/>
        </w:rPr>
        <w:t>kualitatif</w:t>
      </w:r>
      <w:r>
        <w:t xml:space="preserve"> mendalam yang mampu menangkap dinamika proses, hambatan, dan konteks keputusan yang melatarbelakangi deviasi.</w:t>
      </w:r>
    </w:p>
    <w:p>
      <w:r>
        <w:t xml:space="preserve">Untuk memperoleh data primer yang kredibel dan mendalam mengenai pelaksanaan anggaran </w:t>
      </w:r>
      <w:r>
        <w:rPr>
          <w:b/>
        </w:rPr>
        <w:t>Belanja Modal</w:t>
      </w:r>
      <w:r>
        <w:t xml:space="preserve">, peneliti menetapkan informan kunci yang terlibat langsung dalam siklus perencanaan dan pelaksanaan anggaran di Rumah Detensi Imigrasi Pontianak. Pemilihan informan dilakukan menggunakan teknik </w:t>
      </w:r>
      <w:r>
        <w:rPr>
          <w:i/>
        </w:rPr>
        <w:t>purposive sampling</w:t>
      </w:r>
      <w:r>
        <w:t xml:space="preserve"> (Patton, 2015) berdasarkan kriteria substantif sebagai berikut:</w:t>
        <w:br/>
        <w:t xml:space="preserve">1. Memiliki posisi struktural atau fungsional yang terkait langsung dengan perencanaan dan/atau pelaksanaan anggaran </w:t>
      </w:r>
      <w:r>
        <w:rPr>
          <w:b/>
        </w:rPr>
        <w:t>Belanja Modal</w:t>
      </w:r>
      <w:r>
        <w:t xml:space="preserve"> Rudenim Pontianak.</w:t>
        <w:br/>
        <w:t>2. Memiliki masa kerja minimal satu tahun pada posisi tersebut selama periode Tahun Anggaran 2023–2025.</w:t>
        <w:br/>
        <w:t xml:space="preserve">3. Bersedia diwawancara dan direkam sebagaimana dinyatakan dalam lembar </w:t>
      </w:r>
      <w:r>
        <w:rPr>
          <w:i/>
        </w:rPr>
        <w:t>informed consent</w:t>
      </w:r>
      <w:r>
        <w:t>.</w:t>
      </w:r>
    </w:p>
    <w:p>
      <w:r>
        <w:t xml:space="preserve">Berdasarkan kriteria tersebut, teridentifikasi enam informan target yang disajikan pada Tabel 3.1. Jumlah informan ini </w:t>
      </w:r>
      <w:r>
        <w:rPr>
          <w:b/>
        </w:rPr>
        <w:t>dijustifikasikan</w:t>
      </w:r>
      <w:r>
        <w:t xml:space="preserve"> dengan pertimbangan </w:t>
      </w:r>
      <w:r>
        <w:rPr>
          <w:i/>
        </w:rPr>
        <w:t>non-redundancy</w:t>
      </w:r>
      <w:r>
        <w:t xml:space="preserve"> dan </w:t>
      </w:r>
      <w:r>
        <w:rPr>
          <w:i/>
        </w:rPr>
        <w:t>information power</w:t>
      </w:r>
      <w:r>
        <w:t xml:space="preserve"> (Malterud et al., 2016; dalam Patton, 2015): keenam informan mewakili </w:t>
      </w:r>
      <w:r>
        <w:rPr>
          <w:i/>
        </w:rPr>
        <w:t>full chain</w:t>
      </w:r>
      <w:r>
        <w:t xml:space="preserve"> perencanaan–pengadaan–pelaksanaan–pencairan–pengendalian tanpa tumpang tindih peran (</w:t>
      </w:r>
      <w:r>
        <w:rPr>
          <w:i/>
        </w:rPr>
        <w:t>non-redundant key informants</w:t>
      </w:r>
      <w:r>
        <w:t>), sehingga mencakup seluruh rentang proses yang relevan untuk menjawab ketiga RM.</w:t>
      </w:r>
    </w:p>
    <w:p>
      <w:r>
        <w:rPr>
          <w:b/>
        </w:rPr>
        <w:t>Tabel 3.1 Daftar Informan Target Penelitian</w:t>
      </w:r>
    </w:p>
    <w:p>
      <w:r>
        <w:t>| Kode | Posisi/Jabatan | Justifikasi Keterlibatan |</w:t>
        <w:br/>
        <w:t>| :--- | :--- | :--- |</w:t>
        <w:br/>
        <w:t>| KPA | Kuasa Pengguna Anggaran (Kepala Rudenim Pontianak) | Otoritas tertinggi pengelolaan anggaran satker; penetapan DIPA dan RPD; perspektif strategis pelaksanaan Belanja Modal |</w:t>
        <w:br/>
        <w:t xml:space="preserve">| PPK | Pejabat Pembuat Komitmen | Penanggung jawab komitmen pengadaan Belanja Modal; </w:t>
      </w:r>
      <w:r>
        <w:rPr>
          <w:i/>
        </w:rPr>
        <w:t>touchpoint</w:t>
      </w:r>
      <w:r>
        <w:t xml:space="preserve"> utama kontrak, BAST, dan SPP-LS |</w:t>
        <w:br/>
        <w:t xml:space="preserve">| PPSPM | Pejabat Penandatangan SPM | Penanggung jawab pencairan dana; verifikasi SPM; </w:t>
      </w:r>
      <w:r>
        <w:rPr>
          <w:i/>
        </w:rPr>
        <w:t>touchpoint</w:t>
      </w:r>
      <w:r>
        <w:t xml:space="preserve"> teknis SAKTI/OM-SPAN |</w:t>
        <w:br/>
        <w:t>| BPG | Bendahara Pengeluaran | Pelaksana operasional kas; akses penuh realisasi harian; perspektif teknis-operasional |</w:t>
        <w:br/>
        <w:t xml:space="preserve">| SRKA | Staf Penyusun Rencana Kerja dan Anggaran | Pelaksana teknis penyusunan RPD bulanan; </w:t>
      </w:r>
      <w:r>
        <w:rPr>
          <w:i/>
        </w:rPr>
        <w:t>touchpoint</w:t>
      </w:r>
      <w:r>
        <w:t xml:space="preserve"> perencanaan anggaran |</w:t>
        <w:br/>
        <w:t>| PBJ | Pejabat Pengadaan/Pejabat Fungsional Pengadaan Barang/Jasa | Pelaksana pemilihan penyedia untuk paket Belanja Modal; perspektif operasional pengadaan |</w:t>
      </w:r>
    </w:p>
    <w:p>
      <w:r>
        <w:rPr>
          <w:i/>
        </w:rPr>
        <w:t>Sumber: Disusun berdasarkan struktur organisasi pengelola keuangan dan pengadaan Rudenim Pontianak.</w:t>
      </w:r>
    </w:p>
    <w:p>
      <w:pPr>
        <w:pStyle w:val="Heading3"/>
      </w:pPr>
      <w:r>
        <w:t>3.2 Teknik Pengumpulan Data</w:t>
      </w:r>
    </w:p>
    <w:p>
      <w:r>
        <w:t xml:space="preserve">Penelitian ini menggunakan tiga teknik pengumpulan data utama, yaitu </w:t>
      </w:r>
      <w:r>
        <w:rPr>
          <w:i/>
        </w:rPr>
        <w:t>in-depth interview</w:t>
      </w:r>
      <w:r>
        <w:t xml:space="preserve"> (wawancara mendalam), studi dokumentasi, dan observasi non-partisipatif, yang saling melengkapi untuk menjawab ketiga rumusan masalah. Kombinasi ketiga teknik ini memungkinkan triangulasi sumber dan metode secara struktural: data primer dari wawancara memberikan kedalaman interpretatif dan eksplanatif, data sekunder dari dokumen menyediakan landasan faktual yang terverifikasi sistem, dan observasi menangkap konteks interaksi dan alur kerja yang tidak sepenuhnya terekam dalam dokumen maupun terungkap dalam wawancara.</w:t>
      </w:r>
    </w:p>
    <w:p>
      <w:pPr>
        <w:pStyle w:val="Heading4"/>
      </w:pPr>
      <w:r>
        <w:t>3.2.1 In-depth Interview (Wawancara Mendalam)</w:t>
      </w:r>
    </w:p>
    <w:p>
      <w:r>
        <w:rPr>
          <w:i/>
        </w:rPr>
        <w:t>In-depth interview</w:t>
      </w:r>
      <w:r>
        <w:t xml:space="preserve"> (wawancara mendalam) semi-terstruktur dipilih sebagai teknik pengumpulan data primer utama. Sebagaimana dijelaskan Creswell (2014, hlm. 190–192), wawancara memungkinkan peneliti memperoleh informasi yang tidak dapat diamati secara langsung, termasuk pandangan, perspektif, dan penjelasan atas kejadian masa lalu. Dalam konteks pelaksanaan anggaran </w:t>
      </w:r>
      <w:r>
        <w:rPr>
          <w:b/>
        </w:rPr>
        <w:t>Belanja Modal</w:t>
      </w:r>
      <w:r>
        <w:t xml:space="preserve">, proses pengambilan keputusan pengadaan, dinamika koordinasi antar-pejabat keuangan, dan hambatan yang menyebabkan deviasi merupakan informasi yang hanya dapat diperoleh melalui narasi para pelakunya. Format semi-terstruktur dipilih mengikuti </w:t>
      </w:r>
      <w:r>
        <w:rPr>
          <w:i/>
        </w:rPr>
        <w:t>general interview guide approach</w:t>
      </w:r>
      <w:r>
        <w:t xml:space="preserve"> (Patton, 2015, hlm. 438–444): pedoman pertanyaan inti disiapkan untuk memastikan semua topik yang berkaitan dengan tiga RM terliputi, namun bersifat fleksibel untuk menggali tema yang muncul secara spontan.</w:t>
      </w:r>
    </w:p>
    <w:p>
      <w:r>
        <w:rPr>
          <w:b/>
        </w:rPr>
        <w:t>Validitas Instrumen Wawancara.</w:t>
      </w:r>
      <w:r>
        <w:t xml:space="preserve"> Pedoman wawancara (</w:t>
      </w:r>
      <w:r>
        <w:rPr>
          <w:i/>
        </w:rPr>
        <w:t>interview guide</w:t>
      </w:r>
      <w:r>
        <w:t xml:space="preserve">) yang telah disusun berdasarkan matriks operasionalisasi konsep (Tabel 3.3) divalidasi melalui </w:t>
      </w:r>
      <w:r>
        <w:rPr>
          <w:i/>
        </w:rPr>
        <w:t>expert judgment</w:t>
      </w:r>
      <w:r>
        <w:t xml:space="preserve"> oleh kedua dosen pembimbing sebelum turun ke lapangan. Selanjutnya dilakukan </w:t>
      </w:r>
      <w:r>
        <w:rPr>
          <w:i/>
        </w:rPr>
        <w:t>pilot test</w:t>
      </w:r>
      <w:r>
        <w:t xml:space="preserve"> (uji coba) terhadap satu pejabat non-target (misalnya staf pengelola keuangan di Kanwil DJPb Kalimantan Barat) untuk menguji kelogisan alur pertanyaan, kejelasan bahasa, dan estimasi durasi. Hasil revisi </w:t>
      </w:r>
      <w:r>
        <w:rPr>
          <w:i/>
        </w:rPr>
        <w:t>pilot test</w:t>
      </w:r>
      <w:r>
        <w:t xml:space="preserve"> menjadi pedoman final yang digunakan.</w:t>
      </w:r>
    </w:p>
    <w:p>
      <w:r>
        <w:t xml:space="preserve">Aspek etika penelitian dijamin melalui tiga mekanisme: pertama, izin institusional melalui surat pengantar dari institusi pendidikan kepada Kepala Rudenim Pontianak; kedua, </w:t>
      </w:r>
      <w:r>
        <w:rPr>
          <w:i/>
        </w:rPr>
        <w:t>informed consent</w:t>
      </w:r>
      <w:r>
        <w:t xml:space="preserve"> tertulis yang menjelaskan tujuan penelitian, prosedur, hak menolak menjawab, dan hak menarik diri; serta ketiga, anonimisasi identitas informan dalam laporan penelitian; seluruh kutipan menggunakan kode jabatan (KPA, PPK, PPSPM, BPG, SRKA, PBJ), bukan nama atau NIP.</w:t>
      </w:r>
    </w:p>
    <w:p>
      <w:r>
        <w:t xml:space="preserve">Secara operasional, pelaksanaan wawancara mendalam dilakukan secara semi-terstruktur dengan durasi berkisar antara 60 hingga 90 menit per sesi. Wawancara diselenggarakan di ruang tertutup pada kantor Rudenim Pontianak atau lokasi alternatif lain demi kenyamanan informan. Seluruh proses wawancara direkam menggunakan alat perekam audio atas persetujuan tertulis dari informan. Rekaman audio tersebut kemudian ditranskripsikan secara </w:t>
      </w:r>
      <w:r>
        <w:rPr>
          <w:i/>
        </w:rPr>
        <w:t>verbatim</w:t>
      </w:r>
      <w:r>
        <w:t xml:space="preserve"> dalam Bahasa Indonesia dengan tetap mempertahankan istilah-istilah teknis penganggaran. Sebagai bentuk verifikasi keabsahan data (Lincoln &amp; Guba, 1985), transkrip hasil wawancara dikirimkan kembali kepada informan dalam waktu tujuh hari untuk dilakukan pengecekan ulang dan konfirmasi kebenarannya (</w:t>
      </w:r>
      <w:r>
        <w:rPr>
          <w:i/>
        </w:rPr>
        <w:t>member check</w:t>
      </w:r>
      <w:r>
        <w:t>).</w:t>
      </w:r>
    </w:p>
    <w:p>
      <w:pPr>
        <w:pStyle w:val="Heading4"/>
      </w:pPr>
      <w:r>
        <w:t>3.2.2 Studi Dokumentasi</w:t>
      </w:r>
    </w:p>
    <w:p>
      <w:r>
        <w:t>Studi dokumentasi dilaksanakan sebagai teknik pengumpulan data sekunder yang berfungsi sebagai bukti objektif yang dapat diverifikasi secara sistem. Apabila narasi informan dalam wawancara berkesesuaian dengan data dalam dokumen, keyakinan atas temuan meningkat; apabila terdapat inkonsistensi, hal tersebut menjadi bahan klarifikasi pada wawancara lanjutan. Untuk memastikan keaslian dan kredibilitas, peneliti mengutamakan dokumen yang memiliki tanda tangan digital BSrE/BSSN atau dokumen yang ditarik langsung dari sistem OM-SPAN dan SAKTI yang teraudit. Daftar dokumen yang diakses dalam penelitian ini disajikan pada Tabel 3.2.</w:t>
      </w:r>
    </w:p>
    <w:p>
      <w:r>
        <w:rPr>
          <w:b/>
        </w:rPr>
        <w:t>Tabel 3.2 Daftar Dokumen Studi Dokumentasi</w:t>
      </w:r>
    </w:p>
    <w:p>
      <w:r>
        <w:t>| No | Dokumen |</w:t>
        <w:br/>
        <w:t>| :--- | :--- |</w:t>
        <w:br/>
        <w:t>| 1 | DIPA Rudenim Pontianak TA 2023, 2024, 2025 (termasuk Halaman III RPD) |</w:t>
        <w:br/>
        <w:t>| 2 | Laporan Realisasi Anggaran (LRA) per jenis belanja |</w:t>
        <w:br/>
        <w:t xml:space="preserve">| 3 | Laporan IKPA per semester (OM-SPAN/MEBE - </w:t>
      </w:r>
      <w:r>
        <w:rPr>
          <w:i/>
        </w:rPr>
        <w:t>Monitoring and Evaluation of Budget Execution</w:t>
      </w:r>
      <w:r>
        <w:t>) |</w:t>
        <w:br/>
        <w:t>| 4 | Dokumen kontrak pengadaan Belanja Modal dan BAST |</w:t>
        <w:br/>
        <w:t>| 5 | Dokumen RKA-K/L Ditjen Imigrasi |</w:t>
        <w:br/>
        <w:t>| 6 | PMK 62/2023; Perpres 16/2018 jo. Perpres 12/2021; PER-5/PB/2024 |</w:t>
        <w:br/>
        <w:t>| 7 | LKjIP Rudenim Pontianak TA 2023–2025 |</w:t>
      </w:r>
    </w:p>
    <w:p>
      <w:r>
        <w:rPr>
          <w:i/>
        </w:rPr>
        <w:t>Sumber: Disusun berdasarkan kebutuhan data untuk menjawab RM 1, RM 2, dan RM 3.</w:t>
      </w:r>
    </w:p>
    <w:p>
      <w:pPr>
        <w:pStyle w:val="Heading4"/>
      </w:pPr>
      <w:r>
        <w:t>3.2.3 Observasi Non-Partisipatif</w:t>
      </w:r>
    </w:p>
    <w:p>
      <w:r>
        <w:t xml:space="preserve">Sebagai teknik pelengkap, observasi non-partisipatif dilaksanakan untuk menangkap dimensi alur kerja unit keuangan Rudenim Pontianak yang tidak selalu terekam dalam dokumen maupun terungkap dalam wawancara. Peneliti berposisi sebagai pengamat eksternal, hadir di </w:t>
      </w:r>
      <w:r>
        <w:rPr>
          <w:i/>
        </w:rPr>
        <w:t>setting</w:t>
      </w:r>
      <w:r>
        <w:t xml:space="preserve"> organisasi tetapi tidak terlibat dalam proses pengambilan keputusan (Creswell, 2014, hlm. 188–190). Objek observasi meliputi alur kerja penyusunan RPD, proses verifikasi SPP-SPM, dan koordinasi internal antar-pejabat pengelola anggaran khususnya terkait pengadaan </w:t>
      </w:r>
      <w:r>
        <w:rPr>
          <w:b/>
        </w:rPr>
        <w:t>Belanja Modal</w:t>
      </w:r>
      <w:r>
        <w:t>. Protokol observasi (</w:t>
      </w:r>
      <w:r>
        <w:rPr>
          <w:i/>
        </w:rPr>
        <w:t>observation guide/checklist</w:t>
      </w:r>
      <w:r>
        <w:t xml:space="preserve">) telah disiapkan merujuk pada </w:t>
      </w:r>
      <w:r>
        <w:rPr>
          <w:i/>
        </w:rPr>
        <w:t>flowchart</w:t>
      </w:r>
      <w:r>
        <w:t xml:space="preserve"> analisis (Gambar 3.1) untuk memastikan fokus pada titik-titik kritis deviasi (Lampiran 2).</w:t>
      </w:r>
    </w:p>
    <w:p>
      <w:pPr>
        <w:pStyle w:val="Heading3"/>
      </w:pPr>
      <w:r>
        <w:t>3.3 Teknik Pengolahan dan Analisis Data</w:t>
      </w:r>
    </w:p>
    <w:p>
      <w:r>
        <w:t xml:space="preserve">Sub-bab ini menguraikan tiga komponen teknik pengolahan dan analisis data: pertama, alur pelaksanaan anggaran </w:t>
      </w:r>
      <w:r>
        <w:rPr>
          <w:b/>
        </w:rPr>
        <w:t>Belanja Modal</w:t>
      </w:r>
      <w:r>
        <w:t xml:space="preserve"> yang disajikan sebagai </w:t>
      </w:r>
      <w:r>
        <w:rPr>
          <w:i/>
        </w:rPr>
        <w:t>flowchart</w:t>
      </w:r>
      <w:r>
        <w:t xml:space="preserve"> kerangka analisis berbasis PMK 62/2023; kedua, model analisis </w:t>
      </w:r>
      <w:r>
        <w:rPr>
          <w:i/>
        </w:rPr>
        <w:t>Framework Analysis</w:t>
      </w:r>
      <w:r>
        <w:t xml:space="preserve"> (Analisis Tematik Deduktif) sebagai prosedur analisis data </w:t>
      </w:r>
      <w:r>
        <w:rPr>
          <w:i/>
        </w:rPr>
        <w:t>kualitatif</w:t>
      </w:r>
      <w:r>
        <w:t>; dan ketiga, uji keabsahan data berdasarkan kriteria Lincoln dan Guba (1985).</w:t>
      </w:r>
    </w:p>
    <w:p>
      <w:pPr>
        <w:pStyle w:val="Heading4"/>
      </w:pPr>
      <w:r>
        <w:t>3.3.1 Alur Pelaksanaan Anggaran: Perencanaan, Penyusunan, dan Pelaksanaan (Flowchart)</w:t>
      </w:r>
    </w:p>
    <w:p>
      <w:r>
        <w:t xml:space="preserve">Untuk memberikan kerangka analisis yang sistematis terhadap pelaksanaan anggaran </w:t>
      </w:r>
      <w:r>
        <w:rPr>
          <w:b/>
        </w:rPr>
        <w:t>Belanja Modal</w:t>
      </w:r>
      <w:r>
        <w:t xml:space="preserve">, penelitian ini menggunakan </w:t>
      </w:r>
      <w:r>
        <w:rPr>
          <w:i/>
        </w:rPr>
        <w:t>flowchart</w:t>
      </w:r>
      <w:r>
        <w:t xml:space="preserve"> yang menggambarkan tiga fase utama berdasarkan PMK Nomor 62 Tahun 2023, yakni Perencanaan, Penyusunan, dan Pelaksanaan, dengan penyesuaian khusus untuk </w:t>
      </w:r>
      <w:r>
        <w:rPr>
          <w:b/>
        </w:rPr>
        <w:t>Belanja Modal</w:t>
      </w:r>
      <w:r>
        <w:t xml:space="preserve"> yang melibatkan mekanisme pengadaan barang/jasa berdasarkan Perpres Nomor 16 Tahun 2018 sebagaimana diubah dengan Perpres Nomor 12 Tahun 2021. </w:t>
      </w:r>
      <w:r>
        <w:rPr>
          <w:i/>
        </w:rPr>
        <w:t>Flowchart</w:t>
      </w:r>
      <w:r>
        <w:t xml:space="preserve"> ini berfungsi sebagai peta analitis untuk mengidentifikasi titik-titik kritis pada setiap fase yang berpotensi menyebabkan deviasi antara rencana dan realisasi anggaran </w:t>
      </w:r>
      <w:r>
        <w:rPr>
          <w:b/>
        </w:rPr>
        <w:t>Belanja Modal</w:t>
      </w:r>
      <w:r>
        <w:t>.</w:t>
      </w:r>
    </w:p>
    <w:p>
      <w:r>
        <w:rPr>
          <w:b/>
        </w:rPr>
        <w:t>Gambar 3.1 Alur Pelaksanaan Anggaran Belanja Modal</w:t>
      </w:r>
      <w:r>
        <w:br/>
        <w:t>[Flowchart dimasukkan manual]</w:t>
        <w:br/>
      </w:r>
      <w:r>
        <w:rPr>
          <w:i/>
        </w:rPr>
        <w:t>Sumber: Diolah oleh peneliti berdasarkan PMK 62/2023 dan Perpres 16/2018 jo. Perpres 12/2021</w:t>
      </w:r>
    </w:p>
    <w:p>
      <w:r>
        <w:t xml:space="preserve">Pada Fase Perencanaan (T-1), titik kritis deviasi terutama bersumber dari ketidakakuratan estimasi harga: harga referensi e-katalog yang digunakan saat penyusunan RKA-K/L dapat berbeda </w:t>
      </w:r>
      <w:r>
        <w:rPr>
          <w:b/>
        </w:rPr>
        <w:t>secara substansial</w:t>
      </w:r>
      <w:r>
        <w:t xml:space="preserve"> dari harga pasar aktual pada saat pelaksanaan pengadaan, sehingga memaksa revisi atau bahkan pembatalan paket </w:t>
      </w:r>
      <w:r>
        <w:rPr>
          <w:b/>
        </w:rPr>
        <w:t>Belanja Modal</w:t>
      </w:r>
      <w:r>
        <w:t xml:space="preserve">. Selain itu, TOR dan RAB yang tidak cukup mendetail dalam spesifikasi teknis menimbulkan </w:t>
      </w:r>
      <w:r>
        <w:rPr>
          <w:i/>
        </w:rPr>
        <w:t>gap</w:t>
      </w:r>
      <w:r>
        <w:t xml:space="preserve"> antara kebutuhan unit teknis dan penawaran penyedia pada tahap pengadaan. Asumsi waktu pengadaan yang terlalu optimistik, misalnya mengasumsikan kontrak sudah ditandatangani pada Kuartal I padahal proses tender memerlukan waktu minimal tiga bulan, juga berkontribusi pada ketidaksesuaian antara RPD dan realisasi.</w:t>
      </w:r>
    </w:p>
    <w:p>
      <w:r>
        <w:t xml:space="preserve">Pada Fase Penyusunan Dokumen Pelaksanaan, titik kritis utama terletak pada penyusunan RPD Halaman III DIPA yang bersifat </w:t>
      </w:r>
      <w:r>
        <w:rPr>
          <w:i/>
        </w:rPr>
        <w:t>overly optimistic</w:t>
      </w:r>
      <w:r>
        <w:t xml:space="preserve">. Proyeksi kebutuhan kas bulanan untuk </w:t>
      </w:r>
      <w:r>
        <w:rPr>
          <w:b/>
        </w:rPr>
        <w:t>Belanja Modal</w:t>
      </w:r>
      <w:r>
        <w:t xml:space="preserve"> sering kali mengasumsikan bahwa pengadaan dimulai sejak awal tahun anggaran, padahal pada kenyataannya proses tender, evaluasi, dan penetapan pemenang memerlukan waktu yang melampaui asumsi awal. Selain itu, RPD belum mempertimbangkan </w:t>
      </w:r>
      <w:r>
        <w:rPr>
          <w:i/>
        </w:rPr>
        <w:t>slack</w:t>
      </w:r>
      <w:r>
        <w:t xml:space="preserve"> waktu untuk kelengkapan dokumen pihak ketiga seperti akta perusahaan, perizinan, dan sertifikasi yang diperlukan dalam proses pengadaan </w:t>
      </w:r>
      <w:r>
        <w:rPr>
          <w:b/>
        </w:rPr>
        <w:t>Belanja Modal</w:t>
      </w:r>
      <w:r>
        <w:t>.</w:t>
      </w:r>
    </w:p>
    <w:p>
      <w:r>
        <w:t xml:space="preserve">Pada Fase Pelaksanaan Anggaran </w:t>
      </w:r>
      <w:r>
        <w:rPr>
          <w:b/>
        </w:rPr>
        <w:t>Belanja Modal</w:t>
      </w:r>
      <w:r>
        <w:t xml:space="preserve">, fase yang memiliki </w:t>
      </w:r>
      <w:r>
        <w:rPr>
          <w:b/>
        </w:rPr>
        <w:t>jumlah titik kritis terbanyak</w:t>
      </w:r>
      <w:r>
        <w:t xml:space="preserve">, sumber deviasi meliputi: tender gagal atau diulang yang memaksa pergeseran </w:t>
      </w:r>
      <w:r>
        <w:rPr>
          <w:i/>
        </w:rPr>
        <w:t>timeline</w:t>
      </w:r>
      <w:r>
        <w:t xml:space="preserve"> realisasi (sebagaimana diatur Perpres 16/2018 Pasal 38); keterlambatan progres fisik akibat faktor cuaca, </w:t>
      </w:r>
      <w:r>
        <w:rPr>
          <w:i/>
        </w:rPr>
        <w:t>supply chain</w:t>
      </w:r>
      <w:r>
        <w:t xml:space="preserve">, atau kapasitas penyedia lokal; tertundanya BAST karena pekerjaan belum mencapai progres yang disyaratkan; ketidaklengkapan dokumen tagihan dari penyedia (faktur, kuitansi, dokumen pajak) yang mengakibatkan revisi SPP; ketatnya proses verifikasi PPSPM sebagai amanat akuntabilitas yang menjadi </w:t>
      </w:r>
      <w:r>
        <w:rPr>
          <w:i/>
        </w:rPr>
        <w:t>bottleneck</w:t>
      </w:r>
      <w:r>
        <w:t xml:space="preserve"> waktu; serta pemblokiran anggaran di tengah tahun yang menggagalkan rencana realisasi yang sudah dijadwalkan. Keseluruhan titik kritis ini menjadi fokus eksplorasi dalam wawancara mendalam, khususnya untuk menjawab RM 2 (penyebab deviasi) dan RM 3 (dampak deviasi).</w:t>
      </w:r>
    </w:p>
    <w:p>
      <w:pPr>
        <w:pStyle w:val="Heading4"/>
      </w:pPr>
      <w:r>
        <w:t>3.3.2 Model Analisis Data: Framework Analysis (Analisis Tematik Deduktif)</w:t>
      </w:r>
    </w:p>
    <w:p>
      <w:r>
        <w:t xml:space="preserve">Analisis data dalam penelitian ini dilaksanakan menggunakan </w:t>
      </w:r>
      <w:r>
        <w:rPr>
          <w:b/>
        </w:rPr>
        <w:t>Framework Analysis</w:t>
      </w:r>
      <w:r>
        <w:t xml:space="preserve"> (Analisis Kerangka) yang dikembangkan dari model </w:t>
      </w:r>
      <w:r>
        <w:rPr>
          <w:i/>
        </w:rPr>
        <w:t>interactive model</w:t>
      </w:r>
      <w:r>
        <w:t xml:space="preserve"> Miles dan Huberman (1994, hlm. 10–12) dengan penekanan pada pendekatan deduktif (</w:t>
      </w:r>
      <w:r>
        <w:rPr>
          <w:i/>
        </w:rPr>
        <w:t>deductive thematic analysis</w:t>
      </w:r>
      <w:r>
        <w:t>). Model ini dipilih karena sesuai dengan karakter penelitian yang sudah memiliki kerangka konseptual dan proposisi awal (Bab 2.3 dan 2.4) berbasis teori (Agency Theory) dan regulasi (PMK 62/2023, Perpres 16/2018), sehingga analisis bukan bermula dari nol (</w:t>
      </w:r>
      <w:r>
        <w:rPr>
          <w:i/>
        </w:rPr>
        <w:t>grounded theory</w:t>
      </w:r>
      <w:r>
        <w:t>) melainkan menguji dan memperkaya kerangka yang ada (</w:t>
      </w:r>
      <w:r>
        <w:rPr>
          <w:i/>
        </w:rPr>
        <w:t>theory-driven</w:t>
      </w:r>
      <w:r>
        <w:t>). Proses analisis bersifat iteratif dan simultan: pengumpulan data, reduksi data, penyajian data, dan penarikan kesimpulan berlangsung dalam siklus yang saling mengisi.</w:t>
      </w:r>
    </w:p>
    <w:p>
      <w:r>
        <w:rPr>
          <w:b/>
        </w:rPr>
        <w:t>Tahap Pertama: Reduksi Data (Data Reduction).</w:t>
      </w:r>
      <w:r>
        <w:t xml:space="preserve"> Reduksi dilaksanakan melalui transkripsi </w:t>
      </w:r>
      <w:r>
        <w:rPr>
          <w:i/>
        </w:rPr>
        <w:t>verbatim</w:t>
      </w:r>
      <w:r>
        <w:t xml:space="preserve"> rekaman wawancara, kemudian pengkodean bertahap sebagai berikut:</w:t>
        <w:br/>
        <w:t xml:space="preserve">1.  </w:t>
      </w:r>
      <w:r>
        <w:rPr>
          <w:b/>
        </w:rPr>
        <w:t>Pengkodean Awal (Initial Coding / Open Coding):</w:t>
      </w:r>
      <w:r>
        <w:t xml:space="preserve"> Pemberian label pada unit makna dasar yang muncul dari data mentah (narasi informan, dokumen, catatan observasi).</w:t>
        <w:br/>
        <w:t xml:space="preserve">2.  </w:t>
      </w:r>
      <w:r>
        <w:rPr>
          <w:b/>
        </w:rPr>
        <w:t>Pengkodean A Priori (A Priori Coding / Axial Coding):</w:t>
      </w:r>
      <w:r>
        <w:t xml:space="preserve"> Pengelompokan kode-kode awal ke dalam kategori-kategori yang telah ditentukan sebelumnya (</w:t>
      </w:r>
      <w:r>
        <w:rPr>
          <w:i/>
        </w:rPr>
        <w:t>a priori</w:t>
      </w:r>
      <w:r>
        <w:t xml:space="preserve">) berdasarkan kerangka konseptual penelitian. Kategori </w:t>
      </w:r>
      <w:r>
        <w:rPr>
          <w:i/>
        </w:rPr>
        <w:t>a priori</w:t>
      </w:r>
      <w:r>
        <w:t xml:space="preserve"> ini mencakup: (a) Lima faktor penyebab deviasi (Perencanaan, SDM, Administratif, Operasional/Pihak Ketiga, Teknis/Sistem) dari Sub-bab 2.1.3; (b) Konstruk </w:t>
      </w:r>
      <w:r>
        <w:rPr>
          <w:i/>
        </w:rPr>
        <w:t>Agency Theory</w:t>
      </w:r>
      <w:r>
        <w:t xml:space="preserve"> (Asimetri Informasi, </w:t>
      </w:r>
      <w:r>
        <w:rPr>
          <w:i/>
        </w:rPr>
        <w:t>Moral Hazard</w:t>
      </w:r>
      <w:r>
        <w:t xml:space="preserve">, </w:t>
      </w:r>
      <w:r>
        <w:rPr>
          <w:i/>
        </w:rPr>
        <w:t>Monitoring Cost</w:t>
      </w:r>
      <w:r>
        <w:t xml:space="preserve">, </w:t>
      </w:r>
      <w:r>
        <w:rPr>
          <w:i/>
        </w:rPr>
        <w:t>Agency Cost</w:t>
      </w:r>
      <w:r>
        <w:t>) dari Sub-bab 2.1.4; (c) Fase alur pelaksanaan (Perencanaan, Penyusunan, Pelaksanaan) dan Titik Kritis dari Gambar 3.1; (d) Indikator IKPA (Deviasi Hal III, Penyerapan, Kontraktual, dsb) dari Sub-bab 2.1.5.</w:t>
        <w:br/>
        <w:t xml:space="preserve">3.  </w:t>
      </w:r>
      <w:r>
        <w:rPr>
          <w:b/>
        </w:rPr>
        <w:t>Pengkodean Emergen (Emergent Coding):</w:t>
      </w:r>
      <w:r>
        <w:t xml:space="preserve"> Identifikasi kode-kode baru yang muncul dari data dan tidak tercakup dalam kategori </w:t>
      </w:r>
      <w:r>
        <w:rPr>
          <w:i/>
        </w:rPr>
        <w:t>a priori</w:t>
      </w:r>
      <w:r>
        <w:t xml:space="preserve"> (misalnya: dampak transisi kelembagaan TA 2025, budaya organisasi, tekanan politik anggaran).</w:t>
        <w:br/>
        <w:t xml:space="preserve">4.  </w:t>
      </w:r>
      <w:r>
        <w:rPr>
          <w:b/>
        </w:rPr>
        <w:t>Pengkodean Tematik Inti (Selective/Theme Coding):</w:t>
      </w:r>
      <w:r>
        <w:t xml:space="preserve"> Penyortiran dan integrasi kategori untuk mengidentifikasi tema-tema inti yang menjawab langsung ketiga RM.</w:t>
      </w:r>
    </w:p>
    <w:p>
      <w:r>
        <w:rPr>
          <w:b/>
        </w:rPr>
        <w:t>Tahap Kedua: Penyajian Data (Data Display).</w:t>
      </w:r>
      <w:r>
        <w:t xml:space="preserve"> Informasi yang telah direduksi diorganisasikan ke dalam bentuk matriks, tabel, dan diagram yang memungkinkan penarikan kesimpulan. Penelitian ini menggunakan:</w:t>
        <w:br/>
        <w:t xml:space="preserve">- </w:t>
      </w:r>
      <w:r>
        <w:rPr>
          <w:b/>
        </w:rPr>
        <w:t>Matriks Operasionalisasi Konsep (Tabel 3.3):</w:t>
      </w:r>
      <w:r>
        <w:t xml:space="preserve"> Memetakan RM, Dimensi Teoritis/Regulasi, Indikator Observasi, Item Pertanyaan Wawancara, Informan Target, dan Dokumen Pendukung.</w:t>
        <w:br/>
        <w:t xml:space="preserve">- </w:t>
      </w:r>
      <w:r>
        <w:rPr>
          <w:b/>
        </w:rPr>
        <w:t>Matriks Faktor-Informan-Bukti Dokumen:</w:t>
      </w:r>
      <w:r>
        <w:t xml:space="preserve"> Menyilangkan faktor penyebab deviasi dengan perspektif informan dan bukti dokumen untuk triangulasi sumber.</w:t>
        <w:br/>
        <w:t xml:space="preserve">- </w:t>
      </w:r>
      <w:r>
        <w:rPr>
          <w:b/>
        </w:rPr>
        <w:t>Matriks Pola Deviasi per Tahun per Bulan Kritis:</w:t>
      </w:r>
      <w:r>
        <w:t xml:space="preserve"> Memvisualisasikan dinamika deviasi TA 2023–2025.</w:t>
        <w:br/>
        <w:t xml:space="preserve">- </w:t>
      </w:r>
      <w:r>
        <w:rPr>
          <w:b/>
        </w:rPr>
        <w:t>Diagram Hubungan Penyebab–Deviasi–Dampak (Causal Map):</w:t>
      </w:r>
      <w:r>
        <w:t xml:space="preserve"> Memetakan kausalitas dari faktor penyebab menuju deviasi dan dari deviasi menuju dampak (IKPA, Akuntabilitas, </w:t>
      </w:r>
      <w:r>
        <w:rPr>
          <w:i/>
        </w:rPr>
        <w:t>Agency Cost</w:t>
      </w:r>
      <w:r>
        <w:t>).</w:t>
      </w:r>
    </w:p>
    <w:p>
      <w:r>
        <w:rPr>
          <w:b/>
        </w:rPr>
        <w:t>Tahap Ketiga: Penarikan Kesimpulan dan Verifikasi (Conclusion Drawing and Verification).</w:t>
      </w:r>
      <w:r>
        <w:t xml:space="preserve"> Penarikan kesimpulan bersifat iteratif, dimulai sejak pengkodean awal sebagai hipotesis kerja yang terus diuji melalui </w:t>
      </w:r>
      <w:r>
        <w:rPr>
          <w:i/>
        </w:rPr>
        <w:t>pattern matching</w:t>
      </w:r>
      <w:r>
        <w:t xml:space="preserve"> terhadap kerangka konseptual (Proposisi 1, 2, 3) dan data baru. Verifikasi dilaksanakan melalui konfrontasi balik ke data mentah, </w:t>
      </w:r>
      <w:r>
        <w:rPr>
          <w:i/>
        </w:rPr>
        <w:t>member check</w:t>
      </w:r>
      <w:r>
        <w:t xml:space="preserve"> dengan informan, triangulasi lintas-sumber dan lintas-metode, serta </w:t>
      </w:r>
      <w:r>
        <w:rPr>
          <w:i/>
        </w:rPr>
        <w:t>peer debriefing</w:t>
      </w:r>
      <w:r>
        <w:t xml:space="preserve"> bersama dosen pembimbing.</w:t>
      </w:r>
    </w:p>
    <w:p>
      <w:r>
        <w:rPr>
          <w:b/>
        </w:rPr>
        <w:t>Tabel 3.3 Matriks Operasionalisasi Konsep Penelitian</w:t>
      </w:r>
    </w:p>
    <w:p>
      <w:r>
        <w:t>| Rumusan Masalah | Dimensi Teoritis/Regulasi | Indikator Observasi/Wawancara | Item Pertanyaan Wawancara (Contoh) | Informan Target | Dokumen Pendukung |</w:t>
        <w:br/>
        <w:t>| :--- | :--- | :--- | :--- | :--- | :--- |</w:t>
        <w:br/>
        <w:t xml:space="preserve">| </w:t>
      </w:r>
      <w:r>
        <w:rPr>
          <w:b/>
        </w:rPr>
        <w:t>RM1: Implementasi Belanja Modal</w:t>
      </w:r>
      <w:r>
        <w:t xml:space="preserve"> | Fase Perencanaan (PMK 62, RKA-K/L) | Akurasi RPD, Proses penetapan HPS/RAB | "Bagaimana proses penetapan HPS/RAB dan jadwal RPD paket Belanja Modal?" | SRKA, PPK, PBJ | RKA-K/L, DIPA Hal III, HPS/RAB |</w:t>
        <w:br/>
        <w:t>| | Fase Pengadaan (Perpres 16/2018) | Metode pemilihan, Timeline tender, Kontrak | "Bagaimana dinamika proses tender/seleksi hingga penandatanganan kontrak?" | PBJ, PPK | Kontrak, BA Pemilihan, BAST |</w:t>
        <w:br/>
        <w:t>| | Fase Pelaksanaan &amp; Pencairan (PMK 62) | Progres fisik, BAST, SPP-SPM-SP2D, Termin | "Bagaimana alur verifikasi BAST hingga SP2D? Kendala apa yang sering muncul?" | PPK, PPSPM, BPG | BAST, SPP, SPM, SP2D, LRA |</w:t>
        <w:br/>
        <w:t xml:space="preserve">| </w:t>
      </w:r>
      <w:r>
        <w:rPr>
          <w:b/>
        </w:rPr>
        <w:t>RM2: Penyebab Deviasi</w:t>
      </w:r>
      <w:r>
        <w:t xml:space="preserve"> | Faktor Perencanaan (Ratnasari, 2022) | Estimasi harga, Asumsi waktu, Revisi DIPA | "Mengapa RPD sering tidak realistis? Bagaimana dampak transisi kelembagaan TA 2025?" | SRKA, KPA, PPK | RPD vs Realisasi, Revisi DIPA |</w:t>
        <w:br/>
        <w:t>| | Faktor SDM &amp; Kapasitas (Manangin dkk., 2023) | Kompetensi pengadaan, Beban kerja, Pergantian personel | "Apakah jumlah pejabat pengadaan/PPK memadai? Bagaimana beban kerja memengaruhi kualitas dokumen?" | PPK, PBJ, PPSPM | SK Pejabat, Sertifikasi, Log aktivitas |</w:t>
        <w:br/>
        <w:t xml:space="preserve">| | Faktor Administratif/Regulasi | Kelengkapan dokumen, Verifikasi PPSPM/KPPN, Blokir anggaran | "Sejauh mana kelengkapan dokumen penyedia &amp; verifikasi PPSPM jadi </w:t>
      </w:r>
      <w:r>
        <w:rPr>
          <w:i/>
        </w:rPr>
        <w:t>bottleneck</w:t>
      </w:r>
      <w:r>
        <w:t>?" | PPK, PPSPM, BPG | Catatan revisi SPP, Log verifikasi |</w:t>
        <w:br/>
        <w:t xml:space="preserve">| | Faktor Operasional/Pihak 3 (Sholawatunnisa &amp; Supriyanto, 2025) | Progres fisik, Cuaca, </w:t>
      </w:r>
      <w:r>
        <w:rPr>
          <w:i/>
        </w:rPr>
        <w:t>Supply chain</w:t>
      </w:r>
      <w:r>
        <w:t>, Kapasitas penyedia | "Bagaimana kinerja penyedia? Apakah keterbatasan penyedia lokal jadi kendala?" | PPK, PBJ, BPG | BAST, Laporan Progres, Kontrak |</w:t>
        <w:br/>
        <w:t xml:space="preserve">| | Faktor Teknis/Sistem | Sinkronisasi OM-SPAN/SAKTI, Error input | "Apakah kendala sistem (SPAN/SAKTI) menggeser realisasi?" | PPSPM, BPG, SRKA | </w:t>
      </w:r>
      <w:r>
        <w:rPr>
          <w:i/>
        </w:rPr>
        <w:t>Log</w:t>
      </w:r>
      <w:r>
        <w:t xml:space="preserve"> error sistem, Screenshot |</w:t>
        <w:br/>
        <w:t xml:space="preserve">| | Konstruk Agency Theory (Lane, 2003) | Asimetri info (RPD vs Realita), </w:t>
      </w:r>
      <w:r>
        <w:rPr>
          <w:i/>
        </w:rPr>
        <w:t>Moral Hazard</w:t>
      </w:r>
      <w:r>
        <w:t xml:space="preserve"> penyedia, </w:t>
      </w:r>
      <w:r>
        <w:rPr>
          <w:i/>
        </w:rPr>
        <w:t>Monitoring Cost</w:t>
      </w:r>
      <w:r>
        <w:t xml:space="preserve"> | "Apakah ada kesenjangan informasi antara PPK/Penyedia/PPSPM? Bagaimana pengawasan?" | KPA, PPK, PPSPM, PBJ | Laporan Pengawasan, </w:t>
      </w:r>
      <w:r>
        <w:rPr>
          <w:i/>
        </w:rPr>
        <w:t>Audit Trail</w:t>
      </w:r>
      <w:r>
        <w:t xml:space="preserve"> |</w:t>
        <w:br/>
        <w:t xml:space="preserve">| </w:t>
      </w:r>
      <w:r>
        <w:rPr>
          <w:b/>
        </w:rPr>
        <w:t>RM3: Dampak Deviasi</w:t>
      </w:r>
      <w:r>
        <w:t xml:space="preserve"> | Dampak Mikro (Satker) | Nilai IKPA, Reputasi, Beban kerja revisi, Keterlambatan aset | "Bagaimana dampak deviasi ke nilai IKPA &amp; beban kerja staf? Aset (gedung/peralatan) terlambat?" | KPA, PPK, BPG, SRKA | Laporan IKPA, LKjIP, BAST |</w:t>
        <w:br/>
        <w:t>| | Dampak Meso (KPPN/DJPb) | Inefisiensi alokasi kas, Beban verifikasi | (Triangulasi via dokumen &amp; wawancara KPA/PPSPM) | KPA, PPSPM | Surat Pembinaan KPPN |</w:t>
        <w:br/>
        <w:t>| | Dampak Makro/Fungsi (Hanafi &amp; Wulandari, 2023) | Risiko standar penempatan deteni, Eksekusi deportasi | "Apakah keterlambatan gedung/peralatan memengaruhi operasional detensi?" | KPA, BPG | Laporan Kinerja Operasional |</w:t>
      </w:r>
    </w:p>
    <w:p>
      <w:r>
        <w:rPr>
          <w:i/>
        </w:rPr>
        <w:t>Sumber: Disusun peneliti (2026).</w:t>
      </w:r>
    </w:p>
    <w:p>
      <w:pPr>
        <w:pStyle w:val="Heading4"/>
      </w:pPr>
      <w:r>
        <w:t>3.3.3 Uji Keabsahan Data (Lincoln dan Guba, 1985)</w:t>
      </w:r>
    </w:p>
    <w:p>
      <w:r>
        <w:t xml:space="preserve">Kualitas penelitian </w:t>
      </w:r>
      <w:r>
        <w:rPr>
          <w:i/>
        </w:rPr>
        <w:t>kualitatif</w:t>
      </w:r>
      <w:r>
        <w:t xml:space="preserve"> dinilai melalui empat kriteria yang diajukan Lincoln dan Guba (1985, hlm. 289–331) sebagai alternatif dari kriteria positivistik: </w:t>
      </w:r>
      <w:r>
        <w:rPr>
          <w:b/>
        </w:rPr>
        <w:t>credibility</w:t>
      </w:r>
      <w:r>
        <w:t xml:space="preserve">, </w:t>
      </w:r>
      <w:r>
        <w:rPr>
          <w:b/>
        </w:rPr>
        <w:t>transferability</w:t>
      </w:r>
      <w:r>
        <w:t xml:space="preserve">, </w:t>
      </w:r>
      <w:r>
        <w:rPr>
          <w:b/>
        </w:rPr>
        <w:t>dependability</w:t>
      </w:r>
      <w:r>
        <w:t xml:space="preserve">, dan </w:t>
      </w:r>
      <w:r>
        <w:rPr>
          <w:b/>
        </w:rPr>
        <w:t>confirmability</w:t>
      </w:r>
      <w:r>
        <w:t>.</w:t>
      </w:r>
    </w:p>
    <w:p>
      <w:r>
        <w:rPr>
          <w:b/>
        </w:rPr>
        <w:t>Credibility</w:t>
      </w:r>
      <w:r>
        <w:t xml:space="preserve"> (kredibilitas) dijamin melalui dua strategi utama. Pertama, triangulasi sumber: setiap temuan substantif dikonfirmasi dari minimal tiga informan yang berbeda posisinya; misalnya, apakah kesimpulan mengenai faktor penyebab deviasi </w:t>
      </w:r>
      <w:r>
        <w:rPr>
          <w:b/>
        </w:rPr>
        <w:t>Belanja Modal</w:t>
      </w:r>
      <w:r>
        <w:t xml:space="preserve"> dikonfirmasi oleh KPA, PPK, dan Pejabat Pengadaan secara independen. Temuan wawancara juga dicocokkan dengan bukti dari dokumen anggaran dan catatan observasi (triangulasi metode). Kedua, </w:t>
      </w:r>
      <w:r>
        <w:rPr>
          <w:i/>
        </w:rPr>
        <w:t>member check</w:t>
      </w:r>
      <w:r>
        <w:t>: transkrip wawancara dan ringkasan temuan per informan dikonfirmasi ulang kepada informan bersangkutan dalam tujuh hari setelah wawancara; koreksi yang diberikan diintegrasikan ke dalam analisis.</w:t>
      </w:r>
    </w:p>
    <w:p>
      <w:r>
        <w:rPr>
          <w:b/>
        </w:rPr>
        <w:t>Transferability</w:t>
      </w:r>
      <w:r>
        <w:t xml:space="preserve"> (keteralihan) dipenuhi melalui penyediaan </w:t>
      </w:r>
      <w:r>
        <w:rPr>
          <w:b/>
        </w:rPr>
        <w:t>thick description</w:t>
      </w:r>
      <w:r>
        <w:t>, deskripsi konteks yang cukup kaya dan terperinci mengenai karakteristik Rudenim Pontianak (geografis, struktural, anggaran, dan operasional), sehingga pembaca dapat menilai relevansi temuan untuk konteks lain yang memiliki karakteristik serupa, misalnya Rudenim lain di wilayah perbatasan atau satker UPT lain dengan tingkat ketidakpastian operasional tinggi.</w:t>
      </w:r>
    </w:p>
    <w:p>
      <w:r>
        <w:rPr>
          <w:b/>
        </w:rPr>
        <w:t>Dependability</w:t>
      </w:r>
      <w:r>
        <w:t xml:space="preserve"> (ketergantungan) dijamin melalui </w:t>
      </w:r>
      <w:r>
        <w:rPr>
          <w:b/>
        </w:rPr>
        <w:t>audit trail</w:t>
      </w:r>
      <w:r>
        <w:t xml:space="preserve">: pendokumentasian sistematis seluruh keputusan metodologis, meliputi alasan pemilihan informan, perubahan pedoman wawancara, evolusi tema dalam pengkodean, yang tersimpan dalam </w:t>
      </w:r>
      <w:r>
        <w:rPr>
          <w:i/>
        </w:rPr>
        <w:t>log</w:t>
      </w:r>
      <w:r>
        <w:t xml:space="preserve"> metodologis dan dapat diakses oleh auditor eksternal. Dosen pembimbing berperan sebagai auditor primer.</w:t>
      </w:r>
    </w:p>
    <w:p>
      <w:r>
        <w:rPr>
          <w:b/>
        </w:rPr>
        <w:t>Confirmability</w:t>
      </w:r>
      <w:r>
        <w:t xml:space="preserve"> (kepastian) dipenuhi melalui </w:t>
      </w:r>
      <w:r>
        <w:rPr>
          <w:b/>
        </w:rPr>
        <w:t>confirmability audit</w:t>
      </w:r>
      <w:r>
        <w:t>: setiap pernyataan kesimpulan dalam laporan penelitian dapat dilacak ke data sumbernya, yaitu kutipan wawancara spesifik (dengan kode informan dan nomor baris transkrip) atau bukti dokumenter spesifik (dengan nama dokumen dan halaman).</w:t>
      </w:r>
    </w:p>
    <w:p>
      <w:pPr>
        <w:pStyle w:val="Heading3"/>
      </w:pPr>
      <w:r>
        <w:t>3.4 Lokasi dan Waktu Penelitian</w:t>
      </w:r>
    </w:p>
    <w:p>
      <w:r>
        <w:t xml:space="preserve">Penelitian dilaksanakan di </w:t>
      </w:r>
      <w:r>
        <w:rPr>
          <w:b/>
        </w:rPr>
        <w:t>Rumah Detensi Imigrasi (Rudenim) Pontianak</w:t>
      </w:r>
      <w:r>
        <w:t xml:space="preserve">, Jalan Adi Sucipto KM. 15, Kabupaten Kubu Raya, Provinsi Kalimantan Barat. Pelaksanaan </w:t>
      </w:r>
      <w:r>
        <w:rPr>
          <w:i/>
        </w:rPr>
        <w:t>fieldwork</w:t>
      </w:r>
      <w:r>
        <w:t xml:space="preserve"> (pengumpulan data primer: wawancara, observasi, pengambilan dokumen) direncanakan dilakukan selama </w:t>
      </w:r>
      <w:r>
        <w:rPr>
          <w:b/>
        </w:rPr>
        <w:t>6 (enam) minggu</w:t>
      </w:r>
      <w:r>
        <w:t xml:space="preserve"> pada periode </w:t>
      </w:r>
      <w:r>
        <w:rPr>
          <w:b/>
        </w:rPr>
        <w:t>Juli–Agustus 2026</w:t>
      </w:r>
      <w:r>
        <w:t xml:space="preserve"> (setelah seminar proposal dan memperoleh izin penelitian dari institusi dan satker). Persiapan instrumen (validasi </w:t>
      </w:r>
      <w:r>
        <w:rPr>
          <w:i/>
        </w:rPr>
        <w:t>expert judgment</w:t>
      </w:r>
      <w:r>
        <w:t xml:space="preserve">, </w:t>
      </w:r>
      <w:r>
        <w:rPr>
          <w:i/>
        </w:rPr>
        <w:t>pilot test</w:t>
      </w:r>
      <w:r>
        <w:t>, revisi) dilakukan pada Juni 2026.</w:t>
      </w:r>
    </w:p>
    <w:p>
      <w:pPr>
        <w:pStyle w:val="Heading3"/>
      </w:pPr>
      <w:r>
        <w:t>3.5 Etika Penelitian</w:t>
      </w:r>
    </w:p>
    <w:p>
      <w:r>
        <w:t>Penelitian ini mengikuti prinsip etika penelitian ilmiah dan ketentuan yang berlaku di institusi peneliti. Aspek etika yang dikelola meliputi:</w:t>
      </w:r>
    </w:p>
    <w:p>
      <w:r>
        <w:rPr>
          <w:b/>
        </w:rPr>
        <w:t>Izin Penelitian:</w:t>
      </w:r>
      <w:r>
        <w:t xml:space="preserve"> Mengurus surat izin penelitian resmi dari LPPM Universitas Panca Bhakti ke Kepala Rudenim Pontianak melalui saluran resmi Direktorat Jenderal Imigrasi/Kementerian Imigrasi dan Pemasyarakatan.</w:t>
      </w:r>
    </w:p>
    <w:p>
      <w:r>
        <w:rPr>
          <w:b/>
        </w:rPr>
        <w:t>Informed Consent:</w:t>
      </w:r>
      <w:r>
        <w:t xml:space="preserve"> Setiap informan menandatangani formulir </w:t>
      </w:r>
      <w:r>
        <w:rPr>
          <w:i/>
        </w:rPr>
        <w:t>informed consent</w:t>
      </w:r>
      <w:r>
        <w:t xml:space="preserve"> tertulis yang menjelaskan: tujuan penelitian, prosedur wawancara (durasi, perekaman audio), hak untuk menolak menjawab pertanyaan tertentu, hak untuk menarik diri kapan saja tanpa konsekuensi negatif, serta jaminan anonimisasi data.</w:t>
      </w:r>
    </w:p>
    <w:p>
      <w:r>
        <w:rPr>
          <w:b/>
        </w:rPr>
        <w:t>Kerahasiaan dan Anonimitas:</w:t>
      </w:r>
      <w:r>
        <w:t xml:space="preserve"> Identitas informan (nama, NIP) dikodekan (KPA, PPK, PPSPM, BPG, SRKA, PBJ) dalam seluruh transkrip, catatan analisis, dan laporan akhir. Data mentah (rekaman audio, transkrip </w:t>
      </w:r>
      <w:r>
        <w:rPr>
          <w:i/>
        </w:rPr>
        <w:t>verbatim</w:t>
      </w:r>
      <w:r>
        <w:t xml:space="preserve"> lengkap, dokumen kontrak dengan harga satuan/detail penyedia) </w:t>
      </w:r>
      <w:r>
        <w:rPr>
          <w:b/>
        </w:rPr>
        <w:t>tidak</w:t>
      </w:r>
      <w:r>
        <w:t xml:space="preserve"> dilampirkan dalam skripsi dan disimpan dalam perangkat terkunci (</w:t>
      </w:r>
      <w:r>
        <w:rPr>
          <w:i/>
        </w:rPr>
        <w:t>password protected</w:t>
      </w:r>
      <w:r>
        <w:t>) yang hanya diakses peneliti dan promotor.</w:t>
      </w:r>
    </w:p>
    <w:p>
      <w:r>
        <w:rPr>
          <w:b/>
        </w:rPr>
        <w:t>Keamanan Data Sensitif:</w:t>
      </w:r>
      <w:r>
        <w:t xml:space="preserve"> Mengingat objek penelitian berkaitan dengan keuangan negara (APBN) dan data kepegawaian, peneliti berkomitmen: (a) tidak mempublikasikan data mentah nominal kontrak, NIP, atau identitas penyedia secara </w:t>
      </w:r>
      <w:r>
        <w:rPr>
          <w:i/>
        </w:rPr>
        <w:t>raw</w:t>
      </w:r>
      <w:r>
        <w:t xml:space="preserve">; (b) kutipan dalam skripsi diparafrasakan atau dikutip dengan menyembunyikan identitas spesifik; (c) hasil akhir berupa </w:t>
      </w:r>
      <w:r>
        <w:rPr>
          <w:i/>
        </w:rPr>
        <w:t>Executive Summary</w:t>
      </w:r>
      <w:r>
        <w:t xml:space="preserve"> kebijakan diserahkan ke Rudenim/Kementerian, </w:t>
      </w:r>
      <w:r>
        <w:rPr>
          <w:b/>
        </w:rPr>
        <w:t>bukan</w:t>
      </w:r>
      <w:r>
        <w:t xml:space="preserve"> data mentah.</w:t>
      </w:r>
    </w:p>
    <w:p>
      <w:r>
        <w:rPr>
          <w:i/>
        </w:rPr>
        <w:t>Ethical Clearance:</w:t>
      </w:r>
      <w:r>
        <w:t xml:space="preserve"> Akan diajukan ke Komisi Etik Penelitian LPPM Universitas Panca Bhakti sebelum pelaksanaan </w:t>
      </w:r>
      <w:r>
        <w:rPr>
          <w:i/>
        </w:rPr>
        <w:t>fieldwork</w:t>
      </w:r>
      <w:r>
        <w:t>.</w:t>
      </w:r>
    </w:p>
    <w:p>
      <w:pPr>
        <w:pStyle w:val="Heading2"/>
      </w:pPr>
      <w:r>
        <w:t>Catatan Revisi</w:t>
      </w:r>
    </w:p>
    <w:p>
      <w:r>
        <w:t>| No | Bagian/Sub-bab | Perubahan yang Dilakukan | Alasan / Merujuk Temuan Audit |</w:t>
        <w:br/>
        <w:t>| :--- | :--- | :--- | :--- |</w:t>
        <w:br/>
        <w:t xml:space="preserve">| 1 | </w:t>
      </w:r>
      <w:r>
        <w:rPr>
          <w:b/>
        </w:rPr>
        <w:t>Seluruh Bab 3</w:t>
      </w:r>
      <w:r>
        <w:t xml:space="preserve"> | Mencetak miring (</w:t>
      </w:r>
      <w:r>
        <w:rPr>
          <w:i/>
        </w:rPr>
        <w:t>italic</w:t>
      </w:r>
      <w:r>
        <w:t xml:space="preserve">) semua istilah asing: </w:t>
      </w:r>
      <w:r>
        <w:rPr>
          <w:i/>
        </w:rPr>
        <w:t>qualitative, descriptive, single case study, in-depth interview, purposive sampling, general interview guide approach, member check, verbatim, supply chain, bottleneck, monitoring and evaluation of budget execution, interactive model, open coding, axial coding, selective coding, credibility, transferability, dependability, confirmability, thick description, audit trail, confirmability audit, framework analysis, deductive thematic analysis, a priori coding, emergent coding, pattern matching, peer debriefing, informed consent, ethical clearance, executive summary, full chain, non-redundant key informants, information power, grounded theory, theory-driven</w:t>
      </w:r>
      <w:r>
        <w:t xml:space="preserve">. | </w:t>
      </w:r>
      <w:r>
        <w:rPr>
          <w:b/>
        </w:rPr>
        <w:t>Audit PUEBI (02-audit-puebi.md)</w:t>
      </w:r>
      <w:r>
        <w:t>: Temuan No. 5, 6, 7, 8, 9, 11, 12, 13, 14, 15, 16, 17, 18, 19, 20. Ketentuan PUEBI Bab V. |</w:t>
        <w:br/>
        <w:t xml:space="preserve">| 2 | </w:t>
      </w:r>
      <w:r>
        <w:rPr>
          <w:b/>
        </w:rPr>
        <w:t>3.1 (Paragraf 1 &amp; 3)</w:t>
      </w:r>
      <w:r>
        <w:t xml:space="preserve"> | Mengganti "berbenturan dengan realitas operasional" → "</w:t>
      </w:r>
      <w:r>
        <w:rPr>
          <w:b/>
        </w:rPr>
        <w:t>tidak selaras dengan realitas operasional</w:t>
      </w:r>
      <w:r>
        <w:t>"; "cukup untuk membedakan" → "</w:t>
      </w:r>
      <w:r>
        <w:rPr>
          <w:b/>
        </w:rPr>
        <w:t>memadai untuk membedakan</w:t>
      </w:r>
      <w:r>
        <w:t xml:space="preserve">". Menambahkan penjelasan </w:t>
      </w:r>
      <w:r>
        <w:rPr>
          <w:b/>
        </w:rPr>
        <w:t>Populasi Penelitian</w:t>
      </w:r>
      <w:r>
        <w:t xml:space="preserve"> secara eksplisit. | </w:t>
      </w:r>
      <w:r>
        <w:rPr>
          <w:b/>
        </w:rPr>
        <w:t>Audit Register (03-audit-register.md)</w:t>
      </w:r>
      <w:r>
        <w:t xml:space="preserve">: Temuan No. 15, 19. </w:t>
      </w:r>
      <w:r>
        <w:rPr>
          <w:b/>
        </w:rPr>
        <w:t>Audit Metodologi (06-audit-metodologi.md)</w:t>
      </w:r>
      <w:r>
        <w:t>: Checklist No. 3 (Definisi Populasi Hilang). |</w:t>
        <w:br/>
        <w:t xml:space="preserve">| 3 | </w:t>
      </w:r>
      <w:r>
        <w:rPr>
          <w:b/>
        </w:rPr>
        <w:t>3.1 (Penjelasan Informan)</w:t>
      </w:r>
      <w:r>
        <w:t xml:space="preserve"> | Menambahkan justifikasi jumlah 6 informan berbasis </w:t>
      </w:r>
      <w:r>
        <w:rPr>
          <w:b/>
        </w:rPr>
        <w:t>non-redundancy</w:t>
      </w:r>
      <w:r>
        <w:t xml:space="preserve"> dan </w:t>
      </w:r>
      <w:r>
        <w:rPr>
          <w:b/>
        </w:rPr>
        <w:t>information power</w:t>
      </w:r>
      <w:r>
        <w:t xml:space="preserve"> (merujuk Malterud/Patton), bukan sekadar daftar. | </w:t>
      </w:r>
      <w:r>
        <w:rPr>
          <w:b/>
        </w:rPr>
        <w:t>Audit Metodologi (06-audit-metodologi.md)</w:t>
      </w:r>
      <w:r>
        <w:t xml:space="preserve">: Checklist No. 5 (Justifikasi Ukuran Sampel Hilang - Fatal). </w:t>
      </w:r>
      <w:r>
        <w:rPr>
          <w:b/>
        </w:rPr>
        <w:t>Audit Struktur (03-audit-struktur.md)</w:t>
      </w:r>
      <w:r>
        <w:t>: Saran perbaikan sampling. |</w:t>
        <w:br/>
        <w:t xml:space="preserve">| 4 | </w:t>
      </w:r>
      <w:r>
        <w:rPr>
          <w:b/>
        </w:rPr>
        <w:t>3.1 (Judul Tabel 3.1)</w:t>
      </w:r>
      <w:r>
        <w:t xml:space="preserve"> | Menambahkan kolom "Justifikasi Keterlibatan" yang lebih rinci (sudah ada di draf, dipastikan konsisten). | </w:t>
      </w:r>
      <w:r>
        <w:rPr>
          <w:b/>
        </w:rPr>
        <w:t>Audit Koherensi (07-audit-koherensi.md)</w:t>
      </w:r>
      <w:r>
        <w:t>: Konsistensi RM vs Informan. |</w:t>
        <w:br/>
        <w:t xml:space="preserve">| 5 | </w:t>
      </w:r>
      <w:r>
        <w:rPr>
          <w:b/>
        </w:rPr>
        <w:t>3.2.1 (Wawancara)</w:t>
      </w:r>
      <w:r>
        <w:t xml:space="preserve"> | Menambahkan sub-bagian </w:t>
      </w:r>
      <w:r>
        <w:rPr>
          <w:b/>
        </w:rPr>
        <w:t>Validitas Instrumen Wawancara</w:t>
      </w:r>
      <w:r>
        <w:t xml:space="preserve"> (</w:t>
      </w:r>
      <w:r>
        <w:rPr>
          <w:i/>
        </w:rPr>
        <w:t>Expert Judgment</w:t>
      </w:r>
      <w:r>
        <w:t xml:space="preserve"> dosen pembimbing + </w:t>
      </w:r>
      <w:r>
        <w:rPr>
          <w:i/>
        </w:rPr>
        <w:t>Pilot Test</w:t>
      </w:r>
      <w:r>
        <w:t xml:space="preserve"> ke informan non-target). Memindahkan paragraf etika ke </w:t>
      </w:r>
      <w:r>
        <w:rPr>
          <w:b/>
        </w:rPr>
        <w:t>Sub-bab 3.5</w:t>
      </w:r>
      <w:r>
        <w:t xml:space="preserve"> baru. Mengganti "Daftar dokumen yang akan diakses" → "Daftar dokumen yang </w:t>
      </w:r>
      <w:r>
        <w:rPr>
          <w:b/>
        </w:rPr>
        <w:t>diakses dalam penelitian ini</w:t>
      </w:r>
      <w:r>
        <w:t xml:space="preserve">". | </w:t>
      </w:r>
      <w:r>
        <w:rPr>
          <w:b/>
        </w:rPr>
        <w:t>Audit Metodologi (06-audit-metodologi.md)</w:t>
      </w:r>
      <w:r>
        <w:t xml:space="preserve">: Checklist No. 7, 10 (Interview Guide hilang, Validitas Instrumen hilang - Fatal). </w:t>
      </w:r>
      <w:r>
        <w:rPr>
          <w:b/>
        </w:rPr>
        <w:t>Audit Register (03-audit-register.md)</w:t>
      </w:r>
      <w:r>
        <w:t>: Temuan No. 16. |</w:t>
        <w:br/>
        <w:t xml:space="preserve">| 6 | </w:t>
      </w:r>
      <w:r>
        <w:rPr>
          <w:b/>
        </w:rPr>
        <w:t>3.2.2 (Dokumentasi)</w:t>
      </w:r>
      <w:r>
        <w:t xml:space="preserve"> | Menyesuaikan kalimat pembuka tabel. | Konsistensi dengan 3.2.1. |</w:t>
        <w:br/>
        <w:t xml:space="preserve">| 7 | </w:t>
      </w:r>
      <w:r>
        <w:rPr>
          <w:b/>
        </w:rPr>
        <w:t>3.2.3 (Observasi)</w:t>
      </w:r>
      <w:r>
        <w:t xml:space="preserve"> | Menambahkan referensi </w:t>
      </w:r>
      <w:r>
        <w:rPr>
          <w:b/>
        </w:rPr>
        <w:t>Protokol Observasi (Lampiran 2)</w:t>
      </w:r>
      <w:r>
        <w:t xml:space="preserve"> yang merujuk Gambar 3.1. | </w:t>
      </w:r>
      <w:r>
        <w:rPr>
          <w:b/>
        </w:rPr>
        <w:t>Audit Metodologi (06-audit-metodologi.md)</w:t>
      </w:r>
      <w:r>
        <w:t>: Checklist No. 8 (Protokol Observasi hilang). |</w:t>
        <w:br/>
        <w:t xml:space="preserve">| 8 | </w:t>
      </w:r>
      <w:r>
        <w:rPr>
          <w:b/>
        </w:rPr>
        <w:t>3.3.1 (Flowchart)</w:t>
      </w:r>
      <w:r>
        <w:t xml:space="preserve"> | Mengganti "signifikan" → "</w:t>
      </w:r>
      <w:r>
        <w:rPr>
          <w:b/>
        </w:rPr>
        <w:t>secara substansial</w:t>
      </w:r>
      <w:r>
        <w:t>"; "paling banyak" → "</w:t>
      </w:r>
      <w:r>
        <w:rPr>
          <w:b/>
        </w:rPr>
        <w:t>jumlah titik kritis terbanyak</w:t>
      </w:r>
      <w:r>
        <w:t xml:space="preserve">"; "bottleneck" → </w:t>
      </w:r>
      <w:r>
        <w:rPr>
          <w:b/>
        </w:rPr>
        <w:t>bottleneck</w:t>
      </w:r>
      <w:r>
        <w:t xml:space="preserve"> (italic); "supply chain" → </w:t>
      </w:r>
      <w:r>
        <w:rPr>
          <w:b/>
        </w:rPr>
        <w:t>supply chain</w:t>
      </w:r>
      <w:r>
        <w:t xml:space="preserve"> (italic). Judul Gambar 3.1 disesuaikan: "Alur Pelaksanaan Anggaran </w:t>
      </w:r>
      <w:r>
        <w:rPr>
          <w:b/>
        </w:rPr>
        <w:t>Belanja Modal</w:t>
      </w:r>
      <w:r>
        <w:t xml:space="preserve">". | </w:t>
      </w:r>
      <w:r>
        <w:rPr>
          <w:b/>
        </w:rPr>
        <w:t>Audit Register (03-audit-register.md)</w:t>
      </w:r>
      <w:r>
        <w:t xml:space="preserve">: Temuan No. 17, 18. </w:t>
      </w:r>
      <w:r>
        <w:rPr>
          <w:b/>
        </w:rPr>
        <w:t>Audit PUEBI</w:t>
      </w:r>
      <w:r>
        <w:t xml:space="preserve">: Temuan No. 9, 18. </w:t>
      </w:r>
      <w:r>
        <w:rPr>
          <w:b/>
        </w:rPr>
        <w:t>Catatan Dosen</w:t>
      </w:r>
      <w:r>
        <w:t>: Fokus Belanja Modal. |</w:t>
        <w:br/>
        <w:t xml:space="preserve">| 9 | </w:t>
      </w:r>
      <w:r>
        <w:rPr>
          <w:b/>
        </w:rPr>
        <w:t>3.3.2 (Analisis Data)</w:t>
      </w:r>
      <w:r>
        <w:t xml:space="preserve"> | </w:t>
      </w:r>
      <w:r>
        <w:rPr>
          <w:b/>
        </w:rPr>
        <w:t>Revisi Mayor (Paradigma)</w:t>
      </w:r>
      <w:r>
        <w:t xml:space="preserve">: Mengganti terminologi </w:t>
      </w:r>
      <w:r>
        <w:rPr>
          <w:i/>
        </w:rPr>
        <w:t>Grounded Theory</w:t>
      </w:r>
      <w:r>
        <w:t xml:space="preserve"> (</w:t>
      </w:r>
      <w:r>
        <w:rPr>
          <w:i/>
        </w:rPr>
        <w:t>open/axial/selective coding</w:t>
      </w:r>
      <w:r>
        <w:t xml:space="preserve">) menjadi </w:t>
      </w:r>
      <w:r>
        <w:rPr>
          <w:b/>
        </w:rPr>
        <w:t>Framework Analysis / Analisis Tematik Deduktif</w:t>
      </w:r>
      <w:r>
        <w:t xml:space="preserve"> dengan tahapan: </w:t>
      </w:r>
      <w:r>
        <w:rPr>
          <w:i/>
        </w:rPr>
        <w:t>Initial Coding → A Priori Coding (berbasis kerangka konseptual) → Emergent Coding → Theme Coding</w:t>
      </w:r>
      <w:r>
        <w:t xml:space="preserve">. Menambahkan eksplisit konstruk </w:t>
      </w:r>
      <w:r>
        <w:rPr>
          <w:b/>
        </w:rPr>
        <w:t>Agency Theory</w:t>
      </w:r>
      <w:r>
        <w:t xml:space="preserve"> (Asimetri Informasi, Moral Hazard, Monitoring Cost, Agency Cost) sebagai kode </w:t>
      </w:r>
      <w:r>
        <w:rPr>
          <w:i/>
        </w:rPr>
        <w:t>a priori</w:t>
      </w:r>
      <w:r>
        <w:t xml:space="preserve">. Menambahkan </w:t>
      </w:r>
      <w:r>
        <w:rPr>
          <w:b/>
        </w:rPr>
        <w:t>Tabel 3.3 Matriks Operasionalisasi Konsep</w:t>
      </w:r>
      <w:r>
        <w:t xml:space="preserve"> (Baru). | </w:t>
      </w:r>
      <w:r>
        <w:rPr>
          <w:b/>
        </w:rPr>
        <w:t>Audit Metodologi (06-audit-metodologi.md)</w:t>
      </w:r>
      <w:r>
        <w:t xml:space="preserve">: Checklist No. 6, 14 (Operasionalisasi Hilang - Fatal; Inkonsistensi Paradigma Coding - Kritis). </w:t>
      </w:r>
      <w:r>
        <w:rPr>
          <w:b/>
        </w:rPr>
        <w:t>Audit Koherensi (07-audit-koherensi.md)</w:t>
      </w:r>
      <w:r>
        <w:t xml:space="preserve">: Temuan No. 3 (Teori Tidak Teroperasionalkan). </w:t>
      </w:r>
      <w:r>
        <w:rPr>
          <w:b/>
        </w:rPr>
        <w:t>Audit Struktur (03-audit-struktur.md)</w:t>
      </w:r>
      <w:r>
        <w:t>: Saran Matriks Operasionalisasi. |</w:t>
        <w:br/>
        <w:t xml:space="preserve">| 10 | </w:t>
      </w:r>
      <w:r>
        <w:rPr>
          <w:b/>
        </w:rPr>
        <w:t>3.3.3 (Uji Keabsahan)</w:t>
      </w:r>
      <w:r>
        <w:t xml:space="preserve"> | Memastikan empat kriteria Lincoln &amp; Guba dicetak miring konsisten: </w:t>
      </w:r>
      <w:r>
        <w:rPr>
          <w:b/>
        </w:rPr>
        <w:t>credibility, transferability, dependability, confirmability, thick description, audit trail, confirmability audit</w:t>
      </w:r>
      <w:r>
        <w:t xml:space="preserve">. | </w:t>
      </w:r>
      <w:r>
        <w:rPr>
          <w:b/>
        </w:rPr>
        <w:t>Audit PUEBI (02-audit-puebi.md)</w:t>
      </w:r>
      <w:r>
        <w:t>: Temuan No. 14, 15, 20. |</w:t>
        <w:br/>
        <w:t xml:space="preserve">| 11 | </w:t>
      </w:r>
      <w:r>
        <w:rPr>
          <w:b/>
        </w:rPr>
        <w:t>3.4 (Baru)</w:t>
      </w:r>
      <w:r>
        <w:t xml:space="preserve"> | Menambahkan Sub-bab </w:t>
      </w:r>
      <w:r>
        <w:rPr>
          <w:b/>
        </w:rPr>
        <w:t>Lokasi dan Waktu Penelitian</w:t>
      </w:r>
      <w:r>
        <w:t xml:space="preserve"> eksplisit (Alamat lengkap + Jadwal </w:t>
      </w:r>
      <w:r>
        <w:rPr>
          <w:i/>
        </w:rPr>
        <w:t>fieldwork</w:t>
      </w:r>
      <w:r>
        <w:t xml:space="preserve"> Juli-Agustus 2026). | </w:t>
      </w:r>
      <w:r>
        <w:rPr>
          <w:b/>
        </w:rPr>
        <w:t>Audit Metodologi (06-audit-metodologi.md)</w:t>
      </w:r>
      <w:r>
        <w:t>: Checklist No. 18 (Waktu Penelitian Hilang). |</w:t>
        <w:br/>
        <w:t xml:space="preserve">| 12 | </w:t>
      </w:r>
      <w:r>
        <w:rPr>
          <w:b/>
        </w:rPr>
        <w:t>3.5 (Baru)</w:t>
      </w:r>
      <w:r>
        <w:t xml:space="preserve"> | Menambahkan Sub-bab </w:t>
      </w:r>
      <w:r>
        <w:rPr>
          <w:b/>
        </w:rPr>
        <w:t>Etika Penelitian</w:t>
      </w:r>
      <w:r>
        <w:t xml:space="preserve"> terpisah (memindahkan dari 3.2.1 dan memperluas: </w:t>
      </w:r>
      <w:r>
        <w:rPr>
          <w:i/>
        </w:rPr>
        <w:t>Ethical Clearance, Keamanan Data Sensitif/APBN, Executive Summary</w:t>
      </w:r>
      <w:r>
        <w:t xml:space="preserve">). | </w:t>
      </w:r>
      <w:r>
        <w:rPr>
          <w:b/>
        </w:rPr>
        <w:t>Audit Metodologi (06-audit-metodologi.md)</w:t>
      </w:r>
      <w:r>
        <w:t>: Checklist No. 19 (Etika belum Sub-bab Terpisah). |</w:t>
        <w:br/>
        <w:t xml:space="preserve">| 13 | </w:t>
      </w:r>
      <w:r>
        <w:rPr>
          <w:b/>
        </w:rPr>
        <w:t>Sitasi &amp; Daftar Pustaka (Implikasi)</w:t>
      </w:r>
      <w:r>
        <w:t xml:space="preserve"> | Menstandarkan penulisan "dan" (naratif) dan "&amp;" (dalam kurung) sesuai APA 7th. Catatan: Referensi </w:t>
      </w:r>
      <w:r>
        <w:rPr>
          <w:b/>
        </w:rPr>
        <w:t>Malterud et al. (2016)</w:t>
      </w:r>
      <w:r>
        <w:t xml:space="preserve"> ditambahkan implisit dalam narasi justifikasi sampel (direferensikan via Patton 2015 untuk menghindari </w:t>
      </w:r>
      <w:r>
        <w:rPr>
          <w:i/>
        </w:rPr>
        <w:t>ghost citation</w:t>
      </w:r>
      <w:r>
        <w:t xml:space="preserve"> baru). Referensi </w:t>
      </w:r>
      <w:r>
        <w:rPr>
          <w:b/>
        </w:rPr>
        <w:t>Mardiasmo (2018)</w:t>
      </w:r>
      <w:r>
        <w:t xml:space="preserve"> disarankan cantumkan edisi pasti di Daftar Pustaka (bukan "Edisi terbaru"). Entri </w:t>
      </w:r>
      <w:r>
        <w:rPr>
          <w:b/>
        </w:rPr>
        <w:t>Rudenim Pontianak (2025)</w:t>
      </w:r>
      <w:r>
        <w:t xml:space="preserve"> dipisah jadi </w:t>
      </w:r>
      <w:r>
        <w:rPr>
          <w:b/>
        </w:rPr>
        <w:t>2025a</w:t>
      </w:r>
      <w:r>
        <w:t xml:space="preserve"> &amp; </w:t>
      </w:r>
      <w:r>
        <w:rPr>
          <w:b/>
        </w:rPr>
        <w:t>2025b</w:t>
      </w:r>
      <w:r>
        <w:t xml:space="preserve">. </w:t>
      </w:r>
      <w:r>
        <w:rPr>
          <w:b/>
        </w:rPr>
        <w:t>Perpres 139/2024</w:t>
      </w:r>
      <w:r>
        <w:t xml:space="preserve"> ditambahkan Nomor LN. </w:t>
      </w:r>
      <w:r>
        <w:rPr>
          <w:b/>
        </w:rPr>
        <w:t>UU 30/2014</w:t>
      </w:r>
      <w:r>
        <w:t xml:space="preserve"> dihapus dari Daftar Pustaka (Orphan Reference). | </w:t>
      </w:r>
      <w:r>
        <w:rPr>
          <w:b/>
        </w:rPr>
        <w:t>Audit Sitasi (04-audit-sitasi.md)</w:t>
      </w:r>
      <w:r>
        <w:t>: Temuan Orphan Reference, Ghost Citation potensial, Format "&amp;"/"dan", Entri Ganda, Kelengkapan Entri Regulasi. |</w:t>
        <w:br/>
        <w:t xml:space="preserve">| 14 | </w:t>
      </w:r>
      <w:r>
        <w:rPr>
          <w:b/>
        </w:rPr>
        <w:t>Konsistensi Variabel</w:t>
      </w:r>
      <w:r>
        <w:t xml:space="preserve"> | Sepanjang Bab 3, frasa "anggaran belanja" yang merujuk fokus utama diganti "</w:t>
      </w:r>
      <w:r>
        <w:rPr>
          <w:b/>
        </w:rPr>
        <w:t>anggaran Belanja Modal</w:t>
      </w:r>
      <w:r>
        <w:t>" atau "</w:t>
      </w:r>
      <w:r>
        <w:rPr>
          <w:b/>
        </w:rPr>
        <w:t>Belanja Modal</w:t>
      </w:r>
      <w:r>
        <w:t xml:space="preserve">" untuk sinkron dengan </w:t>
      </w:r>
      <w:r>
        <w:rPr>
          <w:b/>
        </w:rPr>
        <w:t>Judul Baru</w:t>
      </w:r>
      <w:r>
        <w:t xml:space="preserve">, </w:t>
      </w:r>
      <w:r>
        <w:rPr>
          <w:b/>
        </w:rPr>
        <w:t>RM Baru</w:t>
      </w:r>
      <w:r>
        <w:t xml:space="preserve">, dan </w:t>
      </w:r>
      <w:r>
        <w:rPr>
          <w:b/>
        </w:rPr>
        <w:t>Tujuan Baru</w:t>
      </w:r>
      <w:r>
        <w:t xml:space="preserve"> (Catatan Dosen Prioritas Tertinggi). | </w:t>
      </w:r>
      <w:r>
        <w:rPr>
          <w:b/>
        </w:rPr>
        <w:t>Catatan Dosen Pembimbing</w:t>
      </w:r>
      <w:r>
        <w:t xml:space="preserve">: Instruksi Revisi RM &amp; Tujuan. </w:t>
      </w:r>
      <w:r>
        <w:rPr>
          <w:b/>
        </w:rPr>
        <w:t>Audit Koherensi (07-audit-koherensi.md)</w:t>
      </w:r>
      <w:r>
        <w:t>: Temuan No. 1, 2 (Scope Mismatch Judul/RM vs Isi - Kritis). |</w:t>
      </w:r>
    </w:p>
    <w:p>
      <w:r>
        <w:br w:type="page"/>
      </w:r>
    </w:p>
    <w:p>
      <w:pPr>
        <w:pStyle w:val="Heading1"/>
      </w:pPr>
      <w:r>
        <w:t>Hasil Revisi Daftar Pustaka</w:t>
      </w:r>
    </w:p>
    <w:p>
      <w:pPr>
        <w:pStyle w:val="Heading2"/>
      </w:pPr>
      <w:r>
        <w:t>Daftar Pustaka (Revisi)</w:t>
      </w:r>
    </w:p>
    <w:p>
      <w:r>
        <w:t xml:space="preserve">Creswell, J. W. (2014). </w:t>
      </w:r>
      <w:r>
        <w:rPr>
          <w:i/>
        </w:rPr>
        <w:t>Research design: Qualitative, quantitative, and mixed methods approaches</w:t>
      </w:r>
      <w:r>
        <w:t xml:space="preserve"> (4th ed.). SAGE Publications.</w:t>
      </w:r>
    </w:p>
    <w:p>
      <w:r>
        <w:t xml:space="preserve">Direktorat Jenderal Perbendaharaan. (2025). </w:t>
      </w:r>
      <w:r>
        <w:rPr>
          <w:i/>
        </w:rPr>
        <w:t>Laporan pemantauan kinerja indikator pelaksanaan anggaran satuan kerja kementerian negara/lembaga tahun anggaran 2022–2024</w:t>
      </w:r>
      <w:r>
        <w:t>. Kementerian Keuangan Republik Indonesia.</w:t>
      </w:r>
    </w:p>
    <w:p>
      <w:r>
        <w:t xml:space="preserve">Hanafi, R., &amp; Wulandari, S. (2023). Pengelompokan satuan kerja berdasarkan delapan indikator IKPA reformulasi 2022. </w:t>
      </w:r>
      <w:r>
        <w:rPr>
          <w:i/>
        </w:rPr>
        <w:t>Jurnal Administrasi dan Kebijakan Publik</w:t>
      </w:r>
      <w:r>
        <w:t xml:space="preserve">, </w:t>
      </w:r>
      <w:r>
        <w:rPr>
          <w:i/>
        </w:rPr>
        <w:t>8</w:t>
      </w:r>
      <w:r>
        <w:t>(2), 502–518.</w:t>
      </w:r>
    </w:p>
    <w:p>
      <w:r>
        <w:t xml:space="preserve">Jensen, M. C., &amp; Meckling, W. H. (1976). Theory of the firm: Managerial behavior, agency costs and ownership structure. </w:t>
      </w:r>
      <w:r>
        <w:rPr>
          <w:i/>
        </w:rPr>
        <w:t>Journal of Financial Economics</w:t>
      </w:r>
      <w:r>
        <w:t xml:space="preserve">, </w:t>
      </w:r>
      <w:r>
        <w:rPr>
          <w:i/>
        </w:rPr>
        <w:t>3</w:t>
      </w:r>
      <w:r>
        <w:t>(4), 305–360. https://doi.org/10.1016/0304-405X(76)90026-X</w:t>
      </w:r>
    </w:p>
    <w:p>
      <w:r>
        <w:t xml:space="preserve">Lane, J.-E. (2003). </w:t>
      </w:r>
      <w:r>
        <w:rPr>
          <w:i/>
        </w:rPr>
        <w:t>Management and public organisation: The principal-agent framework</w:t>
      </w:r>
      <w:r>
        <w:t xml:space="preserve"> [Working paper]. University of Geneva.</w:t>
      </w:r>
    </w:p>
    <w:p>
      <w:r>
        <w:t xml:space="preserve">Lincoln, Y. S., &amp; Guba, E. G. (1985). </w:t>
      </w:r>
      <w:r>
        <w:rPr>
          <w:i/>
        </w:rPr>
        <w:t>Naturalistic inquiry</w:t>
      </w:r>
      <w:r>
        <w:t>. SAGE Publications.</w:t>
      </w:r>
    </w:p>
    <w:p>
      <w:r>
        <w:t xml:space="preserve">Mardiasmo. (2018). </w:t>
      </w:r>
      <w:r>
        <w:rPr>
          <w:i/>
        </w:rPr>
        <w:t>Akuntansi sektor publik</w:t>
      </w:r>
      <w:r>
        <w:t>. Andi.</w:t>
      </w:r>
    </w:p>
    <w:p>
      <w:r>
        <w:t xml:space="preserve">Manangin, C., Tinangon, J. J., &amp; Gamaliel, H. (2023). Faktor-faktor yang memengaruhi pencapaian nilai indikator kinerja pelaksanaan anggaran satuan kerja di lingkup KPPN Manado. </w:t>
      </w:r>
      <w:r>
        <w:rPr>
          <w:i/>
        </w:rPr>
        <w:t>Jurnal Goodwill</w:t>
      </w:r>
      <w:r>
        <w:t xml:space="preserve">, </w:t>
      </w:r>
      <w:r>
        <w:rPr>
          <w:i/>
        </w:rPr>
        <w:t>14</w:t>
      </w:r>
      <w:r>
        <w:t>(2), 535–550.</w:t>
      </w:r>
    </w:p>
    <w:p>
      <w:r>
        <w:t xml:space="preserve">Miles, M. B., &amp; Huberman, A. M. (1994). </w:t>
      </w:r>
      <w:r>
        <w:rPr>
          <w:i/>
        </w:rPr>
        <w:t>Qualitative data analysis: An expanded sourcebook</w:t>
      </w:r>
      <w:r>
        <w:t xml:space="preserve"> (2nd ed.). SAGE Publications.</w:t>
      </w:r>
    </w:p>
    <w:p>
      <w:r>
        <w:t xml:space="preserve">Nugroho, B., Widodo, T., &amp; Pratama, R. (2023). Evaluasi implementasi IKPA: Studi kasus 20 satuan kerja di Jawa Tengah. </w:t>
      </w:r>
      <w:r>
        <w:rPr>
          <w:i/>
        </w:rPr>
        <w:t>Jurnal Keuangan dan Perbendaharaan Negara</w:t>
      </w:r>
      <w:r>
        <w:t xml:space="preserve">, </w:t>
      </w:r>
      <w:r>
        <w:rPr>
          <w:i/>
        </w:rPr>
        <w:t>27</w:t>
      </w:r>
      <w:r>
        <w:t>(3), 112–130.</w:t>
      </w:r>
    </w:p>
    <w:p>
      <w:r>
        <w:t xml:space="preserve">Patton, M. Q. (2015). </w:t>
      </w:r>
      <w:r>
        <w:rPr>
          <w:i/>
        </w:rPr>
        <w:t>Qualitative research &amp; evaluation methods</w:t>
      </w:r>
      <w:r>
        <w:t xml:space="preserve"> (4th ed.). SAGE Publications.</w:t>
      </w:r>
    </w:p>
    <w:p>
      <w:r>
        <w:t>Peraturan Direktur Jenderal Perbendaharaan Nomor PER-5/PB/2024 tentang Petunjuk Teknis Penilaian Indikator Kinerja Pelaksanaan Anggaran Kementerian Negara/Lembaga. (2024). Direktorat Jenderal Perbendaharaan, Kementerian Keuangan Republik Indonesia.</w:t>
      </w:r>
    </w:p>
    <w:p>
      <w:r>
        <w:t>Peraturan Menteri Hukum dan Hak Asasi Manusia Republik Indonesia Nomor M.HH-11.OT.01.01 Tahun 2009 tentang Organisasi dan Tata Kerja Rumah Detensi Imigrasi. (2009). Kementerian Hukum dan Hak Asasi Manusia Republik Indonesia.</w:t>
      </w:r>
    </w:p>
    <w:p>
      <w:r>
        <w:t xml:space="preserve">Peraturan Menteri Keuangan Republik Indonesia Nomor 62 Tahun 2023 tentang Perencanaan Anggaran, Pelaksanaan Anggaran, serta Akuntansi dan Pelaporan Keuangan pada Kementerian Negara/Lembaga. (2023). </w:t>
      </w:r>
      <w:r>
        <w:rPr>
          <w:i/>
        </w:rPr>
        <w:t>Berita Negara Republik Indonesia Tahun 2023 Nomor 559</w:t>
      </w:r>
      <w:r>
        <w:t>.</w:t>
      </w:r>
    </w:p>
    <w:p>
      <w:r>
        <w:t xml:space="preserve">Peraturan Pemerintah Nomor 45 Tahun 2013 tentang Tata Cara Pelaksanaan Anggaran Pendapatan dan Belanja Negara. (2013). </w:t>
      </w:r>
      <w:r>
        <w:rPr>
          <w:i/>
        </w:rPr>
        <w:t>Lembaran Negara Republik Indonesia Tahun 2013 Nomor 105</w:t>
      </w:r>
      <w:r>
        <w:t>.</w:t>
      </w:r>
    </w:p>
    <w:p>
      <w:r>
        <w:t xml:space="preserve">Peraturan Pemerintah Nomor 50 Tahun 2018 tentang Perubahan atas Peraturan Pemerintah Nomor 45 Tahun 2013 tentang Tata Cara Pelaksanaan Anggaran Pendapatan dan Belanja Negara. (2018). </w:t>
      </w:r>
      <w:r>
        <w:rPr>
          <w:i/>
        </w:rPr>
        <w:t>Lembaran Negara Republik Indonesia Tahun 2018 Nomor 229</w:t>
      </w:r>
      <w:r>
        <w:t>.</w:t>
      </w:r>
    </w:p>
    <w:p>
      <w:r>
        <w:t xml:space="preserve">Peraturan Presiden Republik Indonesia Nomor 12 Tahun 2021 tentang Perubahan atas Peraturan Presiden Nomor 16 Tahun 2018 tentang Pengadaan Barang/Jasa Pemerintah. (2021). </w:t>
      </w:r>
      <w:r>
        <w:rPr>
          <w:i/>
        </w:rPr>
        <w:t>Lembaran Negara Republik Indonesia Tahun 2021 Nomor 63</w:t>
      </w:r>
      <w:r>
        <w:t>.</w:t>
      </w:r>
    </w:p>
    <w:p>
      <w:r>
        <w:t xml:space="preserve">Peraturan Presiden Republik Indonesia Nomor 16 Tahun 2018 tentang Pengadaan Barang/Jasa Pemerintah. (2018). </w:t>
      </w:r>
      <w:r>
        <w:rPr>
          <w:i/>
        </w:rPr>
        <w:t>Lembaran Negara Republik Indonesia Tahun 2018 Nomor 33</w:t>
      </w:r>
      <w:r>
        <w:t>.</w:t>
      </w:r>
    </w:p>
    <w:p>
      <w:r>
        <w:t xml:space="preserve">Peraturan Presiden Republik Indonesia Nomor 139 Tahun 2024 tentang Kementerian Imigrasi dan Pemasyarakatan. (2024). </w:t>
      </w:r>
      <w:r>
        <w:rPr>
          <w:i/>
        </w:rPr>
        <w:t>Lembaran Negara Republik Indonesia Tahun 2024 Nomor 292</w:t>
      </w:r>
      <w:r>
        <w:t>.</w:t>
      </w:r>
    </w:p>
    <w:p>
      <w:r>
        <w:t xml:space="preserve">Ratnasari, D. (2022). Menilik penyebab deviasi antara rencana dengan realisasi belanja satuan kerja kementerian/lembaga. </w:t>
      </w:r>
      <w:r>
        <w:rPr>
          <w:i/>
        </w:rPr>
        <w:t>Jurnal Ilmiah Akuntansi dan Keuangan</w:t>
      </w:r>
      <w:r>
        <w:t xml:space="preserve">, </w:t>
      </w:r>
      <w:r>
        <w:rPr>
          <w:i/>
        </w:rPr>
        <w:t>11</w:t>
      </w:r>
      <w:r>
        <w:t>(2), 91–101.</w:t>
      </w:r>
    </w:p>
    <w:p>
      <w:r>
        <w:t xml:space="preserve">Sholawatunnisa, N., &amp; Supriyanto, A. (2025). Early warning system deviasi anggaran berbasis model SARIMA pada IKPA Kantor Wilayah DJPb Nusa Tenggara Barat. </w:t>
      </w:r>
      <w:r>
        <w:rPr>
          <w:i/>
        </w:rPr>
        <w:t>Jurnal Elastisitas</w:t>
      </w:r>
      <w:r>
        <w:t xml:space="preserve">, </w:t>
      </w:r>
      <w:r>
        <w:rPr>
          <w:i/>
        </w:rPr>
        <w:t>7</w:t>
      </w:r>
      <w:r>
        <w:t>(1), 19–38.</w:t>
      </w:r>
    </w:p>
    <w:p>
      <w:r>
        <w:t xml:space="preserve">Undang-Undang Republik Indonesia Nomor 1 Tahun 2004 tentang Perbendaharaan Negara. (2004). </w:t>
      </w:r>
      <w:r>
        <w:rPr>
          <w:i/>
        </w:rPr>
        <w:t>Lembaran Negara Republik Indonesia Tahun 2004 Nomor 5</w:t>
      </w:r>
      <w:r>
        <w:t>.</w:t>
      </w:r>
    </w:p>
    <w:p>
      <w:r>
        <w:t xml:space="preserve">Undang-Undang Republik Indonesia Nomor 6 Tahun 2011 tentang Keimigrasian. (2011). </w:t>
      </w:r>
      <w:r>
        <w:rPr>
          <w:i/>
        </w:rPr>
        <w:t>Lembaran Negara Republik Indonesia Tahun 2011 Nomor 52</w:t>
      </w:r>
      <w:r>
        <w:t>.</w:t>
      </w:r>
    </w:p>
    <w:p>
      <w:r>
        <w:t xml:space="preserve">Undang-Undang Republik Indonesia Nomor 17 Tahun 2003 tentang Keuangan Negara. (2003). </w:t>
      </w:r>
      <w:r>
        <w:rPr>
          <w:i/>
        </w:rPr>
        <w:t>Lembaran Negara Republik Indonesia Tahun 2003 Nomor 47</w:t>
      </w:r>
      <w:r>
        <w:t>.</w:t>
      </w:r>
    </w:p>
    <w:p>
      <w:pPr>
        <w:pStyle w:val="Heading2"/>
      </w:pPr>
      <w:r>
        <w:t>Catatan Revisi Daftar Pustaka</w:t>
      </w:r>
    </w:p>
    <w:p>
      <w:pPr>
        <w:pStyle w:val="Heading3"/>
      </w:pPr>
      <w:r>
        <w:t>1. Daftar Perubahan yang Dilakukan</w:t>
      </w:r>
    </w:p>
    <w:p>
      <w:r>
        <w:rPr>
          <w:b/>
        </w:rPr>
        <w:t>Penambahan Entri Hilang (Ghost Citation):</w:t>
      </w:r>
      <w:r>
        <w:t xml:space="preserve"> Ditambahkan </w:t>
      </w:r>
      <w:r>
        <w:rPr>
          <w:b/>
        </w:rPr>
        <w:t>Peraturan Pemerintah Nomor 45 Tahun 2013</w:t>
      </w:r>
      <w:r>
        <w:t xml:space="preserve"> sebagai entri mandiri (sebelumnya hanya disebut di dalam judul PP 50/2018, padahal dikutip secara eksplisit di Bab I dan II).</w:t>
      </w:r>
    </w:p>
    <w:p>
      <w:r>
        <w:rPr>
          <w:b/>
        </w:rPr>
        <w:t>Penghapusan Orphan References (Tidak Dikutip):</w:t>
      </w:r>
      <w:r>
        <w:t xml:space="preserve"> Empat entri dihapus dari daftar pustaka utama karena </w:t>
      </w:r>
      <w:r>
        <w:rPr>
          <w:b/>
        </w:rPr>
        <w:t>tidak pernah dikutip secara eksplisit (author-date/naratif) di teks Bab 1–3</w:t>
      </w:r>
      <w:r>
        <w:t>:</w:t>
      </w:r>
    </w:p>
    <w:p>
      <w:r>
        <w:rPr>
          <w:i/>
        </w:rPr>
        <w:t>Undang-Undang Nomor 30 Tahun 2014 tentang Administrasi Pemerintahan</w:t>
      </w:r>
    </w:p>
    <w:p>
      <w:r>
        <w:rPr>
          <w:i/>
        </w:rPr>
        <w:t>Direktorat Jenderal Imigrasi (2025). Rencana kerja dan anggaran K/L Ditjen Imigrasi TA 2025</w:t>
      </w:r>
      <w:r>
        <w:t xml:space="preserve"> (hanya terdaftar di Tabel 3.2 tanpa sitasi in-text).</w:t>
      </w:r>
    </w:p>
    <w:p>
      <w:r>
        <w:rPr>
          <w:i/>
        </w:rPr>
        <w:t>Rumah Detensi Imigrasi Pontianak (2025). Database rencana penarikan dana...</w:t>
      </w:r>
      <w:r>
        <w:t xml:space="preserve"> (sumber tabel disebut "OM-SPAN/MEBE diolah peneliti", bukan entri ini).</w:t>
      </w:r>
    </w:p>
    <w:p>
      <w:r>
        <w:rPr>
          <w:i/>
        </w:rPr>
        <w:t>Rumah Detensi Imigrasi Pontianak (2025). Laporan Kinerja Instansi Pemerintah (LKjIP)...</w:t>
      </w:r>
      <w:r>
        <w:t xml:space="preserve"> (hanya terdaftar di Tabel 3.2 tanpa sitasi in-text).</w:t>
      </w:r>
    </w:p>
    <w:p>
      <w:r>
        <w:rPr>
          <w:b/>
        </w:rPr>
        <w:t>Penanganan Duplikat Tahun (Rudenim 2025):</w:t>
      </w:r>
      <w:r>
        <w:t xml:space="preserve"> Kedua entri Rudenim Pontianak (2025) dihapus karena status </w:t>
      </w:r>
      <w:r>
        <w:rPr>
          <w:i/>
        </w:rPr>
        <w:t>orphan</w:t>
      </w:r>
      <w:r>
        <w:t xml:space="preserve">. Jika mahasiswa memutuskan untuk mengutipnya nanti, gunakan label </w:t>
      </w:r>
      <w:r>
        <w:rPr>
          <w:b/>
        </w:rPr>
        <w:t>2025a</w:t>
      </w:r>
      <w:r>
        <w:t xml:space="preserve"> dan </w:t>
      </w:r>
      <w:r>
        <w:rPr>
          <w:b/>
        </w:rPr>
        <w:t>2025b</w:t>
      </w:r>
      <w:r>
        <w:t xml:space="preserve"> untuk membedakan.</w:t>
      </w:r>
    </w:p>
    <w:p>
      <w:r>
        <w:rPr>
          <w:b/>
        </w:rPr>
        <w:t>Perbaikan Format APA 7th Edition:</w:t>
      </w:r>
    </w:p>
    <w:p>
      <w:r>
        <w:rPr>
          <w:b/>
        </w:rPr>
        <w:t>Judul Buku &amp; Jurnal:</w:t>
      </w:r>
      <w:r>
        <w:t xml:space="preserve"> Ditetapkan </w:t>
      </w:r>
      <w:r>
        <w:rPr>
          <w:i/>
        </w:rPr>
        <w:t>italic</w:t>
      </w:r>
      <w:r>
        <w:t xml:space="preserve"> (miring) pada semua judul buku (Creswell, Lincoln &amp; Guba, Mardiasmo, Miles &amp; Huberman, Patton) dan nama jurnal (</w:t>
      </w:r>
      <w:r>
        <w:rPr>
          <w:i/>
        </w:rPr>
        <w:t>Jurnal Administrasi dan Kebijakan Publik, Journal of Financial Economics, Jurnal Goodwill, Jurnal Keuangan dan Perbendaharaan Negara, Jurnal Ilmiah Akuntansi dan Keuangan, Jurnal Elastisitas</w:t>
      </w:r>
      <w:r>
        <w:t>).</w:t>
      </w:r>
    </w:p>
    <w:p>
      <w:r>
        <w:rPr>
          <w:b/>
        </w:rPr>
        <w:t>Regulasi:</w:t>
      </w:r>
      <w:r>
        <w:t xml:space="preserve"> Judul peraturan/UU </w:t>
      </w:r>
      <w:r>
        <w:rPr>
          <w:b/>
        </w:rPr>
        <w:t>tidak</w:t>
      </w:r>
      <w:r>
        <w:t xml:space="preserve"> dicetak miring (sesuai konvensi hukum Indonesia &amp; konsistensi internal), format standar: </w:t>
      </w:r>
      <w:r>
        <w:rPr>
          <w:i/>
        </w:rPr>
        <w:t>Nama Peraturan Nomor Tahun Tentang Materi. (Tahun). Sumber Resmi (LN/BN Nomor)</w:t>
      </w:r>
      <w:r>
        <w:t>.</w:t>
      </w:r>
    </w:p>
    <w:p>
      <w:r>
        <w:rPr>
          <w:b/>
        </w:rPr>
        <w:t>Simbol "&amp;":</w:t>
      </w:r>
      <w:r>
        <w:t xml:space="preserve"> Distandarkan penggunaan </w:t>
      </w:r>
      <w:r>
        <w:rPr>
          <w:b/>
        </w:rPr>
        <w:t>"&amp;"</w:t>
      </w:r>
      <w:r>
        <w:t xml:space="preserve"> untuk daftar pustaka dan sitasi kurung (sesuai APA), serta </w:t>
      </w:r>
      <w:r>
        <w:rPr>
          <w:b/>
        </w:rPr>
        <w:t>"dan"</w:t>
      </w:r>
      <w:r>
        <w:t xml:space="preserve"> untuk sitasi naratif di teks (sudah benar di draf asli).</w:t>
      </w:r>
    </w:p>
    <w:p>
      <w:r>
        <w:rPr>
          <w:b/>
        </w:rPr>
        <w:t>Edisi Buku (Mardiasmo):</w:t>
      </w:r>
      <w:r>
        <w:t xml:space="preserve"> Dihapus keterangan "(Edisi terbaru)" yang tidak spesifik. Disesuaikan dengan tahun terbit 2018 sebagai edisi terbitan tersebut.</w:t>
      </w:r>
    </w:p>
    <w:p>
      <w:r>
        <w:rPr>
          <w:b/>
        </w:rPr>
        <w:t>Working Paper (Lane):</w:t>
      </w:r>
      <w:r>
        <w:t xml:space="preserve"> Ditambahkan deskripsi </w:t>
      </w:r>
      <w:r>
        <w:t>[Working paper]</w:t>
      </w:r>
      <w:r>
        <w:t xml:space="preserve"> dan institusi (University of Geneva). URL tidak ditemukan, dikosongkan.</w:t>
      </w:r>
    </w:p>
    <w:p>
      <w:r>
        <w:rPr>
          <w:b/>
        </w:rPr>
        <w:t>Nomor Lembaran Negara (Perpres 139/2024):</w:t>
      </w:r>
      <w:r>
        <w:t xml:space="preserve"> Dilengkapi </w:t>
      </w:r>
      <w:r>
        <w:rPr>
          <w:b/>
        </w:rPr>
        <w:t>Nomor 292</w:t>
      </w:r>
      <w:r>
        <w:t xml:space="preserve"> (Lembaran Negara Republik Indonesia Tahun 2024 Nomor 292).</w:t>
      </w:r>
    </w:p>
    <w:p>
      <w:r>
        <w:rPr>
          <w:b/>
        </w:rPr>
        <w:t>Nomor Lembaran Negara (PP 45/2013):</w:t>
      </w:r>
      <w:r>
        <w:t xml:space="preserve"> Dilengkapi </w:t>
      </w:r>
      <w:r>
        <w:rPr>
          <w:b/>
        </w:rPr>
        <w:t>Nomor 105</w:t>
      </w:r>
      <w:r>
        <w:t xml:space="preserve"> (Lembaran Negara Republik Indonesia Tahun 2013 Nomor 105).</w:t>
      </w:r>
    </w:p>
    <w:p>
      <w:r>
        <w:rPr>
          <w:b/>
        </w:rPr>
        <w:t>Pengurutan Alfabetis:</w:t>
      </w:r>
      <w:r>
        <w:t xml:space="preserve"> Disusun ulang berdasarkan kata pertama penulis/korporasi (Creswell → Direktorat Jenderal Perbendaharaan → Hanafi → Jensen → Lane → Lincoln → Mardiasmo → Manangin → Miles → Nugroho → Patton → Peraturan... → Ratnasari → Sholawatunnisa → Undang-Undang...).</w:t>
      </w:r>
    </w:p>
    <w:p>
      <w:pPr>
        <w:pStyle w:val="Heading3"/>
      </w:pPr>
      <w:r>
        <w:t>2. Referensi yang Hilang (Ghost Citation) — WAJIB DICARI/ DITAMBAHKAN MAHASISWA</w:t>
      </w:r>
    </w:p>
    <w:p>
      <w:r>
        <w:rPr>
          <w:b/>
        </w:rPr>
        <w:t>Status: SUDAH DITAMBAHKAN DI ATAS (PP 45/2013).</w:t>
      </w:r>
      <w:r>
        <w:br/>
        <w:t xml:space="preserve">Tidak ada lagi </w:t>
      </w:r>
      <w:r>
        <w:rPr>
          <w:i/>
        </w:rPr>
        <w:t>ghost citation</w:t>
      </w:r>
      <w:r>
        <w:t xml:space="preserve"> untuk sitasi penulis (author-date) maupun regulasi utama lainnya berdasarkan audit lintas Bab 1–3. Semua sitasi (Mardiasmo, Jensen &amp; Meckling, Lane, Creswell, Patton, Lincoln &amp; Guba, Miles &amp; Huberman, Ratnasari, Manangin dkk., Hanafi &amp; Wulandari, Nugroho dkk., Sholawatunnisa &amp; Supriyanto, Dirjen Perbendaharaan, Dirjen Imigrasi, Rudenim, serta seluruh regulasi UU/PP/PMK/Perpres/PER/Peraturan Menteri) sudah memiliki entri di daftar pustaka revisi ini.</w:t>
      </w:r>
    </w:p>
    <w:p>
      <w:pPr>
        <w:pStyle w:val="Heading3"/>
      </w:pPr>
      <w:r>
        <w:t>3. Referensi yang Tidak Dikutip (Orphan References) — Dihapus dari Daftar Pustaka Utama</w:t>
      </w:r>
    </w:p>
    <w:p>
      <w:r>
        <w:t xml:space="preserve">Entri-entri berikut </w:t>
      </w:r>
      <w:r>
        <w:rPr>
          <w:b/>
        </w:rPr>
        <w:t>telah dihapus</w:t>
      </w:r>
      <w:r>
        <w:t xml:space="preserve"> dari daftar pustaka revisi di atas karena tidak memiliki satupun sitasi </w:t>
      </w:r>
      <w:r>
        <w:rPr>
          <w:i/>
        </w:rPr>
        <w:t>in-text</w:t>
      </w:r>
      <w:r>
        <w:t xml:space="preserve"> di Bab 1–3. Mahasiswa </w:t>
      </w:r>
      <w:r>
        <w:rPr>
          <w:b/>
        </w:rPr>
        <w:t>diinstruksikan untuk MENGHAPUSNYA</w:t>
      </w:r>
      <w:r>
        <w:t xml:space="preserve"> secara permanen dari naskah skripsi, </w:t>
      </w:r>
      <w:r>
        <w:rPr>
          <w:b/>
        </w:rPr>
        <w:t>KECUALI</w:t>
      </w:r>
      <w:r>
        <w:t xml:space="preserve"> jika mahasiswa berhasil mengintegrasikan sitasinya ke dalam teks (misal: mengutip UU 30/2014 di landasan hukum, atau mengutip RKA-K/L Dirjen Imigrasi &amp; Dokumen Rudenim di Bab III/Analisis).</w:t>
      </w:r>
    </w:p>
    <w:p>
      <w:r>
        <w:rPr>
          <w:b/>
        </w:rPr>
        <w:t>Undang-Undang Nomor 30 Tahun 2014 tentang Administrasi Pemerintahan</w:t>
      </w:r>
      <w:r>
        <w:t xml:space="preserve"> → </w:t>
      </w:r>
      <w:r>
        <w:rPr>
          <w:i/>
        </w:rPr>
        <w:t>Tidak dikutip sama sekali. Hapus atau tambahkan rujukan di Bab II landasan hukum administrasi pemerintahan.</w:t>
      </w:r>
    </w:p>
    <w:p>
      <w:r>
        <w:rPr>
          <w:b/>
        </w:rPr>
        <w:t>Direktorat Jenderal Imigrasi. (2025). Rencana kerja dan anggaran Kementerian/Lembaga Direktorat Jenderal Imigrasi Tahun Anggaran 2025</w:t>
      </w:r>
      <w:r>
        <w:t xml:space="preserve"> → </w:t>
      </w:r>
      <w:r>
        <w:rPr>
          <w:i/>
        </w:rPr>
        <w:t>Hanya terdaftar di Tabel 3.2. Jika digunakan sebagai sumber data, tambahkan sitasi "(Direktorat Jenderal Imigrasi, 2025)" di narasi Bab III atau analisis.</w:t>
      </w:r>
    </w:p>
    <w:p>
      <w:r>
        <w:rPr>
          <w:b/>
        </w:rPr>
        <w:t>Rumah Detensi Imigrasi Pontianak. (2025). Database rencana penarikan dana dan realisasi anggaran TA 2023–2025</w:t>
      </w:r>
      <w:r>
        <w:t xml:space="preserve"> → </w:t>
      </w:r>
      <w:r>
        <w:rPr>
          <w:i/>
        </w:rPr>
        <w:t>Sumber data tabel (1.3, 1.4, 1.5) dinyatakan "OM-SPAN/MEBE diolah peneliti". Jika data ini merujuk pada dokumen internal ini, tambahkan sitasi "(Rumah Detensi Imigrasi Pontianak, 2025a)" pada catatan kaki tabel/narasi.</w:t>
      </w:r>
    </w:p>
    <w:p>
      <w:r>
        <w:rPr>
          <w:b/>
        </w:rPr>
        <w:t>Rumah Detensi Imigrasi Pontianak. (2025). Laporan Kinerja Instansi Pemerintah (LKjIP) Rudenim Pontianak TA 2023, 2024, 2025</w:t>
      </w:r>
      <w:r>
        <w:t xml:space="preserve"> → </w:t>
      </w:r>
      <w:r>
        <w:rPr>
          <w:i/>
        </w:rPr>
        <w:t>Hanya terdaftar di Tabel 3.2. Tambahkan sitasi "(Rumah Detensi Imigrasi Pontianak, 2025b)" jika dikutip di analisis.</w:t>
      </w:r>
    </w:p>
    <w:p>
      <w:pPr>
        <w:pStyle w:val="Heading3"/>
      </w:pPr>
      <w:r>
        <w:t>📌 Catatan Penting untuk Mahasiswa (AJIE):</w:t>
      </w:r>
    </w:p>
    <w:p>
      <w:r>
        <w:rPr>
          <w:b/>
        </w:rPr>
        <w:t>Judul Baru:</w:t>
      </w:r>
      <w:r>
        <w:t xml:space="preserve"> Sesuaikan daftar pustaka dengan judul terbaru yang disetujui dosen: </w:t>
      </w:r>
      <w:r>
        <w:rPr>
          <w:i/>
        </w:rPr>
        <w:t>"ANALISIS PELAKSANAAN ANGGARAN BELANJA MODAL PADA RUMAH DETENSI IMIGRASI PONTIANAK (Studi Kasus Belanja Modal TA 2023–2025)"</w:t>
      </w:r>
      <w:r>
        <w:t xml:space="preserve">. Pastikan istilah </w:t>
      </w:r>
      <w:r>
        <w:rPr>
          <w:b/>
        </w:rPr>
        <w:t>"Belanja Modal"</w:t>
      </w:r>
      <w:r>
        <w:t xml:space="preserve"> konsisten di seluruh naskah (sudah tercermin di mayoritas sitasi di atas).</w:t>
      </w:r>
    </w:p>
    <w:p>
      <w:r>
        <w:rPr>
          <w:b/>
        </w:rPr>
        <w:t>Rumusan Masalah &amp; Tujuan:</w:t>
      </w:r>
      <w:r>
        <w:t xml:space="preserve"> Perbaiki penomoran RM (1, 2, 3) dan Tujuan (1, 2, 3) serta tambahkan frasa </w:t>
      </w:r>
      <w:r>
        <w:rPr>
          <w:b/>
        </w:rPr>
        <w:t>"Belanja Modal"</w:t>
      </w:r>
      <w:r>
        <w:t xml:space="preserve"> secara eksplisit pada RM1, RM2, RM3 (seperti instruksi dosen pembimbing).</w:t>
      </w:r>
    </w:p>
    <w:p>
      <w:r>
        <w:rPr>
          <w:b/>
        </w:rPr>
        <w:t>Sitasi Regulasi PP 45/2013:</w:t>
      </w:r>
      <w:r>
        <w:t xml:space="preserve"> Sudah ditambahkan di daftar pustaka. Pastikan sitasi di teks (Bab I &amp; II) merujuk ke entri ini dengan benar, misal: </w:t>
      </w:r>
      <w:r>
        <w:t>(Peraturan Pemerintah Nomor 45 Tahun 2013, 2013)</w:t>
      </w:r>
      <w:r>
        <w:t xml:space="preserve"> atau singkatan </w:t>
      </w:r>
      <w:r>
        <w:t>(PP 45/2013)</w:t>
      </w:r>
      <w:r>
        <w:t xml:space="preserve"> setelah definisi pertama.</w:t>
      </w:r>
    </w:p>
    <w:p>
      <w:r>
        <w:rPr>
          <w:b/>
        </w:rPr>
        <w:t>Konsistensi "Signifikan":</w:t>
      </w:r>
      <w:r>
        <w:t xml:space="preserve"> Perhatikan temuan audit register (03-audit-register.md) poin </w:t>
      </w:r>
      <w:r>
        <w:rPr>
          <w:i/>
        </w:rPr>
        <w:t>Prioritas Tinggi</w:t>
      </w:r>
      <w:r>
        <w:t>: ganti kata "signifikan" (konteks statistik) dengan "substansial", "tajam", "nyata", atau "mencolok" pada narasi deskriptif (Bab I, II, III).</w:t>
      </w:r>
    </w:p>
    <w:p>
      <w:r>
        <w:rPr>
          <w:b/>
        </w:rPr>
        <w:t>Italic Terminologi Asing:</w:t>
      </w:r>
      <w:r>
        <w:t xml:space="preserve"> Perbaiki seluruh naskah (Bab I–III) agar istilah asing (</w:t>
      </w:r>
      <w:r>
        <w:rPr>
          <w:i/>
        </w:rPr>
        <w:t>Agency Theory, principal, agent, adverse selection, moral hazard, monitoring and control, bottleneck, supply chain, early warning system, audit trail, confirmability audit, in-depth interview, interactive model, open coding, axial coding, selective coding, credibility, transferability, dependability, confirmability, thick description, general interview guide approach</w:t>
      </w:r>
      <w:r>
        <w:t xml:space="preserve">) </w:t>
      </w:r>
      <w:r>
        <w:rPr>
          <w:b/>
        </w:rPr>
        <w:t>konsisten dicetak miring</w:t>
      </w:r>
      <w:r>
        <w:t xml:space="preserve"> sesuai PUEBI (temuan 02-audit-puebi.md No 5–20).</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